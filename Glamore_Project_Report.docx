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A048" w14:textId="77777777" w:rsidR="00357DB8" w:rsidRPr="00BB5CF9" w:rsidRDefault="00357DB8" w:rsidP="00AE3C66">
      <w:pPr>
        <w:pStyle w:val="Title"/>
        <w:jc w:val="center"/>
        <w:rPr>
          <w:rFonts w:ascii="Times New Roman" w:hAnsi="Times New Roman" w:cs="Times New Roman"/>
          <w:sz w:val="96"/>
          <w:szCs w:val="96"/>
        </w:rPr>
      </w:pPr>
    </w:p>
    <w:p w14:paraId="4233A236" w14:textId="77777777" w:rsidR="00357DB8" w:rsidRPr="00BB5CF9" w:rsidRDefault="00357DB8" w:rsidP="00AE3C66">
      <w:pPr>
        <w:pStyle w:val="Title"/>
        <w:jc w:val="center"/>
        <w:rPr>
          <w:rFonts w:ascii="Times New Roman" w:hAnsi="Times New Roman" w:cs="Times New Roman"/>
          <w:sz w:val="96"/>
          <w:szCs w:val="96"/>
        </w:rPr>
      </w:pPr>
    </w:p>
    <w:p w14:paraId="0398C535" w14:textId="77777777" w:rsidR="00357DB8" w:rsidRPr="00BB5CF9" w:rsidRDefault="00357DB8" w:rsidP="00AE3C66">
      <w:pPr>
        <w:pStyle w:val="Title"/>
        <w:jc w:val="center"/>
        <w:rPr>
          <w:rFonts w:ascii="Times New Roman" w:hAnsi="Times New Roman" w:cs="Times New Roman"/>
          <w:sz w:val="96"/>
          <w:szCs w:val="96"/>
        </w:rPr>
      </w:pPr>
    </w:p>
    <w:p w14:paraId="1B43A7F6" w14:textId="77777777" w:rsidR="00777040" w:rsidRPr="00BB5CF9" w:rsidRDefault="00777040" w:rsidP="00777040">
      <w:pPr>
        <w:rPr>
          <w:rFonts w:ascii="Times New Roman" w:hAnsi="Times New Roman" w:cs="Times New Roman"/>
        </w:rPr>
      </w:pPr>
    </w:p>
    <w:p w14:paraId="3AC43712" w14:textId="51E2C47D" w:rsidR="0016271A" w:rsidRPr="00BB5CF9" w:rsidRDefault="00821D7C" w:rsidP="00AE3C66">
      <w:pPr>
        <w:pStyle w:val="Title"/>
        <w:jc w:val="center"/>
        <w:rPr>
          <w:rFonts w:ascii="Times New Roman" w:hAnsi="Times New Roman" w:cs="Times New Roman"/>
          <w:sz w:val="96"/>
          <w:szCs w:val="96"/>
        </w:rPr>
      </w:pPr>
      <w:proofErr w:type="spellStart"/>
      <w:r w:rsidRPr="00BB5CF9">
        <w:rPr>
          <w:rFonts w:ascii="Times New Roman" w:hAnsi="Times New Roman" w:cs="Times New Roman"/>
          <w:sz w:val="96"/>
          <w:szCs w:val="96"/>
        </w:rPr>
        <w:t>Glamoré</w:t>
      </w:r>
      <w:proofErr w:type="spellEnd"/>
    </w:p>
    <w:p w14:paraId="14817373" w14:textId="77777777" w:rsidR="0016271A" w:rsidRPr="00BB5CF9" w:rsidRDefault="00821D7C" w:rsidP="00777040">
      <w:pPr>
        <w:pStyle w:val="Subtitle"/>
        <w:jc w:val="center"/>
        <w:rPr>
          <w:rStyle w:val="SubtleEmphasis"/>
          <w:rFonts w:ascii="Times New Roman" w:hAnsi="Times New Roman" w:cs="Times New Roman"/>
          <w:color w:val="000000" w:themeColor="text1"/>
          <w:sz w:val="32"/>
          <w:szCs w:val="32"/>
        </w:rPr>
      </w:pPr>
      <w:r w:rsidRPr="00BB5CF9">
        <w:rPr>
          <w:rStyle w:val="SubtleEmphasis"/>
          <w:rFonts w:ascii="Times New Roman" w:hAnsi="Times New Roman" w:cs="Times New Roman"/>
          <w:color w:val="000000" w:themeColor="text1"/>
          <w:sz w:val="32"/>
          <w:szCs w:val="32"/>
        </w:rPr>
        <w:t>Cosmetics Retail Database and Application</w:t>
      </w:r>
    </w:p>
    <w:p w14:paraId="4ACC8115" w14:textId="77777777" w:rsidR="00777040" w:rsidRPr="00BB5CF9" w:rsidRDefault="00777040" w:rsidP="006B3BE6">
      <w:pPr>
        <w:spacing w:line="360" w:lineRule="auto"/>
        <w:rPr>
          <w:rFonts w:ascii="Times New Roman" w:hAnsi="Times New Roman" w:cs="Times New Roman"/>
          <w:sz w:val="28"/>
          <w:szCs w:val="28"/>
        </w:rPr>
      </w:pPr>
    </w:p>
    <w:p w14:paraId="424973C7" w14:textId="77777777" w:rsidR="00777040" w:rsidRPr="00BB5CF9" w:rsidRDefault="00777040" w:rsidP="006B3BE6">
      <w:pPr>
        <w:spacing w:line="360" w:lineRule="auto"/>
        <w:rPr>
          <w:rFonts w:ascii="Times New Roman" w:hAnsi="Times New Roman" w:cs="Times New Roman"/>
          <w:sz w:val="28"/>
          <w:szCs w:val="28"/>
        </w:rPr>
      </w:pPr>
    </w:p>
    <w:p w14:paraId="483C9C47" w14:textId="77777777" w:rsidR="00777040" w:rsidRDefault="00777040" w:rsidP="006B3BE6">
      <w:pPr>
        <w:spacing w:line="360" w:lineRule="auto"/>
        <w:rPr>
          <w:rFonts w:ascii="Times New Roman" w:hAnsi="Times New Roman" w:cs="Times New Roman"/>
          <w:sz w:val="28"/>
          <w:szCs w:val="28"/>
        </w:rPr>
      </w:pPr>
    </w:p>
    <w:p w14:paraId="2F9FD568" w14:textId="77777777" w:rsidR="001A6D63" w:rsidRPr="00BB5CF9" w:rsidRDefault="001A6D63" w:rsidP="006B3BE6">
      <w:pPr>
        <w:spacing w:line="360" w:lineRule="auto"/>
        <w:rPr>
          <w:rFonts w:ascii="Times New Roman" w:hAnsi="Times New Roman" w:cs="Times New Roman"/>
          <w:sz w:val="28"/>
          <w:szCs w:val="28"/>
        </w:rPr>
      </w:pPr>
    </w:p>
    <w:p w14:paraId="4AFDD203" w14:textId="77777777" w:rsidR="00777040" w:rsidRPr="001A6D63" w:rsidRDefault="00777040" w:rsidP="006B3BE6">
      <w:pPr>
        <w:spacing w:line="360" w:lineRule="auto"/>
        <w:rPr>
          <w:rFonts w:ascii="Times New Roman" w:hAnsi="Times New Roman" w:cs="Times New Roman"/>
          <w:sz w:val="24"/>
          <w:szCs w:val="24"/>
        </w:rPr>
      </w:pPr>
    </w:p>
    <w:p w14:paraId="4536C850" w14:textId="5844304D" w:rsidR="0016271A" w:rsidRPr="001A6D63" w:rsidRDefault="00821D7C" w:rsidP="00777040">
      <w:pPr>
        <w:spacing w:line="360" w:lineRule="auto"/>
        <w:jc w:val="center"/>
        <w:rPr>
          <w:rFonts w:ascii="Times New Roman" w:hAnsi="Times New Roman" w:cs="Times New Roman"/>
          <w:sz w:val="24"/>
          <w:szCs w:val="24"/>
        </w:rPr>
      </w:pPr>
      <w:r w:rsidRPr="001A6D63">
        <w:rPr>
          <w:rFonts w:ascii="Times New Roman" w:hAnsi="Times New Roman" w:cs="Times New Roman"/>
          <w:sz w:val="24"/>
          <w:szCs w:val="24"/>
        </w:rPr>
        <w:t>DATABASE MANAGEMENT SYSTEMS II</w:t>
      </w:r>
      <w:r w:rsidRPr="001A6D63">
        <w:rPr>
          <w:rFonts w:ascii="Times New Roman" w:hAnsi="Times New Roman" w:cs="Times New Roman"/>
          <w:sz w:val="24"/>
          <w:szCs w:val="24"/>
        </w:rPr>
        <w:br/>
        <w:t>Final Project: Enterprise Database Application Development Using Oracle APEX</w:t>
      </w:r>
    </w:p>
    <w:p w14:paraId="29377C56" w14:textId="77777777" w:rsidR="00777040" w:rsidRPr="001A6D63" w:rsidRDefault="00821D7C" w:rsidP="00777040">
      <w:pPr>
        <w:spacing w:line="360" w:lineRule="auto"/>
        <w:jc w:val="center"/>
        <w:rPr>
          <w:rFonts w:ascii="Times New Roman" w:hAnsi="Times New Roman" w:cs="Times New Roman"/>
          <w:sz w:val="24"/>
          <w:szCs w:val="24"/>
        </w:rPr>
      </w:pPr>
      <w:r w:rsidRPr="001A6D63">
        <w:rPr>
          <w:rFonts w:ascii="Times New Roman" w:hAnsi="Times New Roman" w:cs="Times New Roman"/>
          <w:sz w:val="24"/>
          <w:szCs w:val="24"/>
        </w:rPr>
        <w:t>Prepared by:</w:t>
      </w:r>
    </w:p>
    <w:p w14:paraId="4D2C5706" w14:textId="5504838C" w:rsidR="00291A79" w:rsidRPr="001A6D63" w:rsidRDefault="00291A79" w:rsidP="00777040">
      <w:pPr>
        <w:spacing w:line="360" w:lineRule="auto"/>
        <w:jc w:val="center"/>
        <w:rPr>
          <w:rFonts w:ascii="Times New Roman" w:hAnsi="Times New Roman" w:cs="Times New Roman"/>
          <w:sz w:val="24"/>
          <w:szCs w:val="24"/>
        </w:rPr>
      </w:pPr>
      <w:r w:rsidRPr="001A6D63">
        <w:rPr>
          <w:rFonts w:ascii="Times New Roman" w:hAnsi="Times New Roman" w:cs="Times New Roman"/>
          <w:sz w:val="24"/>
          <w:szCs w:val="24"/>
        </w:rPr>
        <w:t>Ei Thinzar Naing</w:t>
      </w:r>
      <w:r w:rsidR="00777040" w:rsidRPr="001A6D63">
        <w:rPr>
          <w:rFonts w:ascii="Times New Roman" w:hAnsi="Times New Roman" w:cs="Times New Roman"/>
          <w:sz w:val="24"/>
          <w:szCs w:val="24"/>
        </w:rPr>
        <w:t xml:space="preserve"> (2310060002)</w:t>
      </w:r>
    </w:p>
    <w:p w14:paraId="61AF6E1E" w14:textId="72FC5BFE" w:rsidR="0016271A" w:rsidRPr="001A6D63" w:rsidRDefault="00291A79" w:rsidP="00777040">
      <w:pPr>
        <w:spacing w:line="360" w:lineRule="auto"/>
        <w:jc w:val="center"/>
        <w:rPr>
          <w:rFonts w:ascii="Times New Roman" w:hAnsi="Times New Roman" w:cs="Times New Roman"/>
          <w:sz w:val="24"/>
          <w:szCs w:val="24"/>
        </w:rPr>
      </w:pPr>
      <w:r w:rsidRPr="001A6D63">
        <w:rPr>
          <w:rFonts w:ascii="Times New Roman" w:hAnsi="Times New Roman" w:cs="Times New Roman"/>
          <w:sz w:val="24"/>
          <w:szCs w:val="24"/>
        </w:rPr>
        <w:t>Sitt Min Pyae Sone</w:t>
      </w:r>
      <w:r w:rsidR="00777040" w:rsidRPr="001A6D63">
        <w:rPr>
          <w:rFonts w:ascii="Times New Roman" w:hAnsi="Times New Roman" w:cs="Times New Roman"/>
          <w:sz w:val="24"/>
          <w:szCs w:val="24"/>
        </w:rPr>
        <w:t xml:space="preserve"> (2408270004)</w:t>
      </w:r>
      <w:r w:rsidR="00821D7C" w:rsidRPr="001A6D63">
        <w:rPr>
          <w:rFonts w:ascii="Times New Roman" w:hAnsi="Times New Roman" w:cs="Times New Roman"/>
          <w:sz w:val="24"/>
          <w:szCs w:val="24"/>
        </w:rPr>
        <w:br/>
      </w:r>
      <w:r w:rsidR="00821D7C" w:rsidRPr="001A6D63">
        <w:rPr>
          <w:rFonts w:ascii="Times New Roman" w:hAnsi="Times New Roman" w:cs="Times New Roman"/>
          <w:sz w:val="24"/>
          <w:szCs w:val="24"/>
        </w:rPr>
        <w:br/>
        <w:t xml:space="preserve">Lecturer: </w:t>
      </w:r>
      <w:proofErr w:type="spellStart"/>
      <w:r w:rsidR="006B3BE6" w:rsidRPr="001A6D63">
        <w:rPr>
          <w:rFonts w:ascii="Times New Roman" w:hAnsi="Times New Roman" w:cs="Times New Roman"/>
          <w:sz w:val="24"/>
          <w:szCs w:val="24"/>
        </w:rPr>
        <w:t>Ajarn</w:t>
      </w:r>
      <w:proofErr w:type="spellEnd"/>
      <w:r w:rsidR="006B3BE6" w:rsidRPr="001A6D63">
        <w:rPr>
          <w:rFonts w:ascii="Times New Roman" w:hAnsi="Times New Roman" w:cs="Times New Roman"/>
          <w:sz w:val="24"/>
          <w:szCs w:val="24"/>
        </w:rPr>
        <w:t xml:space="preserve"> </w:t>
      </w:r>
      <w:proofErr w:type="spellStart"/>
      <w:r w:rsidR="006B3BE6" w:rsidRPr="001A6D63">
        <w:rPr>
          <w:rFonts w:ascii="Times New Roman" w:hAnsi="Times New Roman" w:cs="Times New Roman"/>
          <w:sz w:val="24"/>
          <w:szCs w:val="24"/>
        </w:rPr>
        <w:t>Shvura</w:t>
      </w:r>
      <w:proofErr w:type="spellEnd"/>
      <w:r w:rsidR="00821D7C" w:rsidRPr="001A6D63">
        <w:rPr>
          <w:rFonts w:ascii="Times New Roman" w:hAnsi="Times New Roman" w:cs="Times New Roman"/>
          <w:sz w:val="24"/>
          <w:szCs w:val="24"/>
        </w:rPr>
        <w:br/>
        <w:t>Submission date:</w:t>
      </w:r>
      <w:r w:rsidR="007312E2">
        <w:rPr>
          <w:rFonts w:ascii="Times New Roman" w:hAnsi="Times New Roman" w:cs="Times New Roman"/>
          <w:sz w:val="24"/>
          <w:szCs w:val="24"/>
        </w:rPr>
        <w:t xml:space="preserve"> </w:t>
      </w:r>
      <w:r w:rsidR="006C11CB" w:rsidRPr="001A6D63">
        <w:rPr>
          <w:rFonts w:ascii="Times New Roman" w:hAnsi="Times New Roman" w:cs="Times New Roman"/>
          <w:sz w:val="24"/>
          <w:szCs w:val="24"/>
        </w:rPr>
        <w:t>9 Oct 2026</w:t>
      </w:r>
    </w:p>
    <w:p w14:paraId="25D80ADC" w14:textId="77777777" w:rsidR="001E1B30" w:rsidRPr="00BB5CF9" w:rsidRDefault="001E1B30" w:rsidP="006B3BE6">
      <w:pPr>
        <w:spacing w:line="360" w:lineRule="auto"/>
        <w:rPr>
          <w:rFonts w:ascii="Times New Roman" w:hAnsi="Times New Roman" w:cs="Times New Roman"/>
          <w:sz w:val="28"/>
          <w:szCs w:val="28"/>
        </w:rPr>
      </w:pPr>
    </w:p>
    <w:p w14:paraId="22205290" w14:textId="77777777" w:rsidR="0016271A" w:rsidRPr="00BB5CF9" w:rsidRDefault="00821D7C" w:rsidP="006B3BE6">
      <w:pPr>
        <w:pStyle w:val="Heading2"/>
        <w:spacing w:line="360" w:lineRule="auto"/>
        <w:rPr>
          <w:rFonts w:ascii="Times New Roman" w:hAnsi="Times New Roman" w:cs="Times New Roman"/>
          <w:sz w:val="32"/>
          <w:szCs w:val="32"/>
        </w:rPr>
      </w:pPr>
      <w:r w:rsidRPr="00BB5CF9">
        <w:rPr>
          <w:rFonts w:ascii="Times New Roman" w:hAnsi="Times New Roman" w:cs="Times New Roman"/>
          <w:sz w:val="32"/>
          <w:szCs w:val="32"/>
        </w:rPr>
        <w:lastRenderedPageBreak/>
        <w:t>Abstract</w:t>
      </w:r>
    </w:p>
    <w:p w14:paraId="38F763DB" w14:textId="77777777" w:rsidR="005F69B9" w:rsidRPr="001A6D63" w:rsidRDefault="005F69B9" w:rsidP="001A6D63">
      <w:pPr>
        <w:spacing w:line="360" w:lineRule="auto"/>
        <w:rPr>
          <w:rFonts w:ascii="Times New Roman" w:hAnsi="Times New Roman" w:cs="Times New Roman"/>
          <w:sz w:val="24"/>
          <w:szCs w:val="24"/>
        </w:rPr>
      </w:pPr>
      <w:proofErr w:type="spellStart"/>
      <w:r w:rsidRPr="001A6D63">
        <w:rPr>
          <w:rFonts w:ascii="Times New Roman" w:hAnsi="Times New Roman" w:cs="Times New Roman"/>
          <w:b/>
          <w:bCs/>
          <w:sz w:val="24"/>
          <w:szCs w:val="24"/>
        </w:rPr>
        <w:t>Glamoré</w:t>
      </w:r>
      <w:proofErr w:type="spellEnd"/>
      <w:r w:rsidRPr="001A6D63">
        <w:rPr>
          <w:rFonts w:ascii="Times New Roman" w:hAnsi="Times New Roman" w:cs="Times New Roman"/>
          <w:sz w:val="24"/>
          <w:szCs w:val="24"/>
        </w:rPr>
        <w:t xml:space="preserve"> is a database application developed to support the daily operations of a cosmetics retail business. The system manages products, brands, categories, customers, orders, order details, payments, delivery services, stock managers, and stock transactions. These ten related tables provide a structured way to store and manage retail information and support useful queries and reports.</w:t>
      </w:r>
    </w:p>
    <w:p w14:paraId="05BEACBE" w14:textId="0D702BC3" w:rsidR="005F69B9" w:rsidRPr="001A6D63" w:rsidRDefault="005F69B9"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 xml:space="preserve">The application is developed using </w:t>
      </w:r>
      <w:r w:rsidRPr="001A6D63">
        <w:rPr>
          <w:rFonts w:ascii="Times New Roman" w:hAnsi="Times New Roman" w:cs="Times New Roman"/>
          <w:b/>
          <w:bCs/>
          <w:sz w:val="24"/>
          <w:szCs w:val="24"/>
        </w:rPr>
        <w:t>Oracle APEX</w:t>
      </w:r>
      <w:r w:rsidRPr="001A6D63">
        <w:rPr>
          <w:rFonts w:ascii="Times New Roman" w:hAnsi="Times New Roman" w:cs="Times New Roman"/>
          <w:sz w:val="24"/>
          <w:szCs w:val="24"/>
        </w:rPr>
        <w:t xml:space="preserve">, providing a user-friendly interface with a beauty-themed design. </w:t>
      </w:r>
      <w:r w:rsidRPr="001A6D63">
        <w:rPr>
          <w:rFonts w:ascii="Times New Roman" w:hAnsi="Times New Roman" w:cs="Times New Roman"/>
          <w:b/>
          <w:bCs/>
          <w:sz w:val="24"/>
          <w:szCs w:val="24"/>
        </w:rPr>
        <w:t>Oracle SQL</w:t>
      </w:r>
      <w:r w:rsidRPr="001A6D63">
        <w:rPr>
          <w:rFonts w:ascii="Times New Roman" w:hAnsi="Times New Roman" w:cs="Times New Roman"/>
          <w:sz w:val="24"/>
          <w:szCs w:val="24"/>
        </w:rPr>
        <w:t xml:space="preserve"> is used to create and define the database tables, relationships, constraints, and data, as well as to support the ER diagram.</w:t>
      </w:r>
    </w:p>
    <w:p w14:paraId="7EF5A2E0" w14:textId="77777777" w:rsidR="005F69B9" w:rsidRPr="001A6D63" w:rsidRDefault="005F69B9"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The project demonstrates important database concepts, including table relationships, normalization, SQL queries, data manipulation, and transaction control. The current prototype uses manual product stock updates. This report presents the system design, implementation, application features, and testing status.</w:t>
      </w:r>
    </w:p>
    <w:p w14:paraId="61039A29" w14:textId="77777777" w:rsidR="005F69B9" w:rsidRPr="00BB5CF9" w:rsidRDefault="005F69B9" w:rsidP="005F69B9">
      <w:pPr>
        <w:rPr>
          <w:rFonts w:ascii="Times New Roman" w:hAnsi="Times New Roman" w:cs="Times New Roman"/>
          <w:sz w:val="28"/>
          <w:szCs w:val="28"/>
        </w:rPr>
      </w:pPr>
    </w:p>
    <w:p w14:paraId="1CECFA35" w14:textId="66003C63" w:rsidR="0016271A" w:rsidRPr="00BD5FB0" w:rsidRDefault="008322DA" w:rsidP="001E1B30">
      <w:pPr>
        <w:pStyle w:val="Heading1"/>
        <w:pageBreakBefore/>
        <w:numPr>
          <w:ilvl w:val="0"/>
          <w:numId w:val="10"/>
        </w:numPr>
        <w:spacing w:line="360" w:lineRule="auto"/>
        <w:rPr>
          <w:rFonts w:ascii="Times New Roman" w:hAnsi="Times New Roman" w:cs="Times New Roman"/>
          <w:sz w:val="32"/>
          <w:szCs w:val="32"/>
        </w:rPr>
      </w:pPr>
      <w:r w:rsidRPr="00BD5FB0">
        <w:rPr>
          <w:rFonts w:ascii="Times New Roman" w:hAnsi="Times New Roman" w:cs="Times New Roman"/>
          <w:sz w:val="32"/>
          <w:szCs w:val="32"/>
        </w:rPr>
        <w:lastRenderedPageBreak/>
        <w:t>Business Problem and System Description</w:t>
      </w:r>
    </w:p>
    <w:p w14:paraId="66AE1E9E" w14:textId="6E6EEFFE" w:rsidR="001E1B30" w:rsidRPr="00BB5CF9" w:rsidRDefault="001E1B30" w:rsidP="001E1B30">
      <w:pPr>
        <w:rPr>
          <w:rFonts w:ascii="Times New Roman" w:hAnsi="Times New Roman" w:cs="Times New Roman"/>
          <w:b/>
          <w:bCs/>
          <w:sz w:val="28"/>
          <w:szCs w:val="28"/>
        </w:rPr>
      </w:pPr>
      <w:r w:rsidRPr="00BB5CF9">
        <w:rPr>
          <w:rFonts w:ascii="Times New Roman" w:hAnsi="Times New Roman" w:cs="Times New Roman"/>
          <w:b/>
          <w:bCs/>
          <w:sz w:val="28"/>
          <w:szCs w:val="28"/>
        </w:rPr>
        <w:t>1.1 Business Problem</w:t>
      </w:r>
    </w:p>
    <w:p w14:paraId="40D97D33" w14:textId="4B5E8919" w:rsidR="001E1B30" w:rsidRPr="001A6D63" w:rsidRDefault="001E1B30"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 xml:space="preserve">A cosmetics retail business needs to manage a large amount of information, including products, brands, customers, orders, payments, deliveries, and stock. Managing this information manually can make it difficult to keep records organized and can lead to </w:t>
      </w:r>
      <w:r w:rsidR="00933376" w:rsidRPr="001A6D63">
        <w:rPr>
          <w:rFonts w:ascii="Times New Roman" w:hAnsi="Times New Roman" w:cs="Times New Roman"/>
          <w:sz w:val="24"/>
          <w:szCs w:val="24"/>
        </w:rPr>
        <w:t>duplicating</w:t>
      </w:r>
      <w:r w:rsidRPr="001A6D63">
        <w:rPr>
          <w:rFonts w:ascii="Times New Roman" w:hAnsi="Times New Roman" w:cs="Times New Roman"/>
          <w:sz w:val="24"/>
          <w:szCs w:val="24"/>
        </w:rPr>
        <w:t xml:space="preserve"> or inconsistent data. It can also make it harder to track customer orders, product availability, and stock transactions.</w:t>
      </w:r>
    </w:p>
    <w:p w14:paraId="5738A1A3" w14:textId="77777777" w:rsidR="00BD5FB0" w:rsidRPr="001A6D63" w:rsidRDefault="00BD5FB0" w:rsidP="001A6D63">
      <w:pPr>
        <w:spacing w:line="360" w:lineRule="auto"/>
        <w:rPr>
          <w:rFonts w:ascii="Times New Roman" w:hAnsi="Times New Roman" w:cs="Times New Roman"/>
          <w:sz w:val="24"/>
          <w:szCs w:val="24"/>
        </w:rPr>
      </w:pPr>
    </w:p>
    <w:p w14:paraId="72A4D348" w14:textId="7DE90D71" w:rsidR="001E1B30" w:rsidRPr="00BB5CF9" w:rsidRDefault="001E1B30" w:rsidP="001E1B30">
      <w:pPr>
        <w:rPr>
          <w:rFonts w:ascii="Times New Roman" w:hAnsi="Times New Roman" w:cs="Times New Roman"/>
          <w:b/>
          <w:bCs/>
          <w:sz w:val="28"/>
          <w:szCs w:val="28"/>
        </w:rPr>
      </w:pPr>
      <w:r w:rsidRPr="00BB5CF9">
        <w:rPr>
          <w:rFonts w:ascii="Times New Roman" w:hAnsi="Times New Roman" w:cs="Times New Roman"/>
          <w:b/>
          <w:bCs/>
          <w:sz w:val="28"/>
          <w:szCs w:val="28"/>
        </w:rPr>
        <w:t>1.2 Need for a Database</w:t>
      </w:r>
    </w:p>
    <w:p w14:paraId="384A757B" w14:textId="77777777" w:rsidR="001E1B30" w:rsidRPr="001A6D63" w:rsidRDefault="001E1B30"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A database is needed to store the business information in a structured and organized way. By using related tables, information can be stored separately while still being connected through primary and foreign keys. This makes it easier to add, update, search, and retrieve information while reducing unnecessary duplication.</w:t>
      </w:r>
    </w:p>
    <w:p w14:paraId="68494C56" w14:textId="77777777" w:rsidR="00BD5FB0" w:rsidRPr="001A6D63" w:rsidRDefault="00BD5FB0" w:rsidP="001A6D63">
      <w:pPr>
        <w:spacing w:line="360" w:lineRule="auto"/>
        <w:rPr>
          <w:rFonts w:ascii="Times New Roman" w:hAnsi="Times New Roman" w:cs="Times New Roman"/>
          <w:sz w:val="24"/>
          <w:szCs w:val="24"/>
        </w:rPr>
      </w:pPr>
    </w:p>
    <w:p w14:paraId="1B89C122" w14:textId="04F32CB4" w:rsidR="001E1B30" w:rsidRPr="00BB5CF9" w:rsidRDefault="001E1B30" w:rsidP="001E1B30">
      <w:pPr>
        <w:rPr>
          <w:rFonts w:ascii="Times New Roman" w:hAnsi="Times New Roman" w:cs="Times New Roman"/>
          <w:b/>
          <w:bCs/>
          <w:sz w:val="28"/>
          <w:szCs w:val="28"/>
        </w:rPr>
      </w:pPr>
      <w:r w:rsidRPr="00BB5CF9">
        <w:rPr>
          <w:rFonts w:ascii="Times New Roman" w:hAnsi="Times New Roman" w:cs="Times New Roman"/>
          <w:b/>
          <w:bCs/>
          <w:sz w:val="28"/>
          <w:szCs w:val="28"/>
        </w:rPr>
        <w:t xml:space="preserve">1.3 </w:t>
      </w:r>
      <w:proofErr w:type="spellStart"/>
      <w:r w:rsidRPr="00BB5CF9">
        <w:rPr>
          <w:rFonts w:ascii="Times New Roman" w:hAnsi="Times New Roman" w:cs="Times New Roman"/>
          <w:b/>
          <w:bCs/>
          <w:sz w:val="28"/>
          <w:szCs w:val="28"/>
        </w:rPr>
        <w:t>Glamoré</w:t>
      </w:r>
      <w:proofErr w:type="spellEnd"/>
      <w:r w:rsidRPr="00BB5CF9">
        <w:rPr>
          <w:rFonts w:ascii="Times New Roman" w:hAnsi="Times New Roman" w:cs="Times New Roman"/>
          <w:b/>
          <w:bCs/>
          <w:sz w:val="28"/>
          <w:szCs w:val="28"/>
        </w:rPr>
        <w:t xml:space="preserve"> System</w:t>
      </w:r>
    </w:p>
    <w:p w14:paraId="0EC2F9D7" w14:textId="77777777" w:rsidR="001E1B30" w:rsidRPr="001A6D63" w:rsidRDefault="001E1B30" w:rsidP="001A6D63">
      <w:pPr>
        <w:spacing w:line="360" w:lineRule="auto"/>
        <w:rPr>
          <w:rFonts w:ascii="Times New Roman" w:hAnsi="Times New Roman" w:cs="Times New Roman"/>
          <w:sz w:val="24"/>
          <w:szCs w:val="24"/>
        </w:rPr>
      </w:pPr>
      <w:proofErr w:type="spellStart"/>
      <w:r w:rsidRPr="001A6D63">
        <w:rPr>
          <w:rFonts w:ascii="Times New Roman" w:hAnsi="Times New Roman" w:cs="Times New Roman"/>
          <w:b/>
          <w:bCs/>
          <w:sz w:val="24"/>
          <w:szCs w:val="24"/>
        </w:rPr>
        <w:t>Glamoré</w:t>
      </w:r>
      <w:proofErr w:type="spellEnd"/>
      <w:r w:rsidRPr="001A6D63">
        <w:rPr>
          <w:rFonts w:ascii="Times New Roman" w:hAnsi="Times New Roman" w:cs="Times New Roman"/>
          <w:sz w:val="24"/>
          <w:szCs w:val="24"/>
        </w:rPr>
        <w:t xml:space="preserve"> is a cosmetics retail database application developed using </w:t>
      </w:r>
      <w:r w:rsidRPr="001A6D63">
        <w:rPr>
          <w:rFonts w:ascii="Times New Roman" w:hAnsi="Times New Roman" w:cs="Times New Roman"/>
          <w:b/>
          <w:bCs/>
          <w:sz w:val="24"/>
          <w:szCs w:val="24"/>
        </w:rPr>
        <w:t>Oracle APEX</w:t>
      </w:r>
      <w:r w:rsidRPr="001A6D63">
        <w:rPr>
          <w:rFonts w:ascii="Times New Roman" w:hAnsi="Times New Roman" w:cs="Times New Roman"/>
          <w:sz w:val="24"/>
          <w:szCs w:val="24"/>
        </w:rPr>
        <w:t>. The application provides a user-friendly interface for managing and viewing retail information. Users can interact with the database through forms, reports, editable grids, dashboards, and charts.</w:t>
      </w:r>
    </w:p>
    <w:p w14:paraId="79AA1A94" w14:textId="77777777" w:rsidR="00BD5FB0" w:rsidRPr="00BB5CF9" w:rsidRDefault="00BD5FB0" w:rsidP="001E1B30">
      <w:pPr>
        <w:rPr>
          <w:rFonts w:ascii="Times New Roman" w:hAnsi="Times New Roman" w:cs="Times New Roman"/>
          <w:sz w:val="28"/>
          <w:szCs w:val="28"/>
        </w:rPr>
      </w:pPr>
    </w:p>
    <w:p w14:paraId="68F76154" w14:textId="6991D278" w:rsidR="001E1B30" w:rsidRPr="00BB5CF9" w:rsidRDefault="00543EFD" w:rsidP="001E1B30">
      <w:pPr>
        <w:rPr>
          <w:rFonts w:ascii="Times New Roman" w:hAnsi="Times New Roman" w:cs="Times New Roman"/>
          <w:b/>
          <w:bCs/>
          <w:sz w:val="28"/>
          <w:szCs w:val="28"/>
        </w:rPr>
      </w:pPr>
      <w:r w:rsidRPr="00BB5CF9">
        <w:rPr>
          <w:rFonts w:ascii="Times New Roman" w:hAnsi="Times New Roman" w:cs="Times New Roman"/>
          <w:b/>
          <w:bCs/>
          <w:sz w:val="28"/>
          <w:szCs w:val="28"/>
        </w:rPr>
        <w:t>1</w:t>
      </w:r>
      <w:r w:rsidR="001E1B30" w:rsidRPr="00BB5CF9">
        <w:rPr>
          <w:rFonts w:ascii="Times New Roman" w:hAnsi="Times New Roman" w:cs="Times New Roman"/>
          <w:b/>
          <w:bCs/>
          <w:sz w:val="28"/>
          <w:szCs w:val="28"/>
        </w:rPr>
        <w:t>.4 Main Information Managed</w:t>
      </w:r>
    </w:p>
    <w:p w14:paraId="755DC481" w14:textId="77777777" w:rsidR="001E1B30" w:rsidRPr="001A6D63" w:rsidRDefault="001E1B30"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The system manages ten main areas of the business:</w:t>
      </w:r>
    </w:p>
    <w:p w14:paraId="294885C5"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Customers</w:t>
      </w:r>
      <w:r w:rsidRPr="001A6D63">
        <w:rPr>
          <w:rFonts w:ascii="Times New Roman" w:hAnsi="Times New Roman" w:cs="Times New Roman"/>
          <w:sz w:val="24"/>
          <w:szCs w:val="24"/>
        </w:rPr>
        <w:t xml:space="preserve"> – customer details and contact information.</w:t>
      </w:r>
    </w:p>
    <w:p w14:paraId="5E40A89D"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Orders</w:t>
      </w:r>
      <w:r w:rsidRPr="001A6D63">
        <w:rPr>
          <w:rFonts w:ascii="Times New Roman" w:hAnsi="Times New Roman" w:cs="Times New Roman"/>
          <w:sz w:val="24"/>
          <w:szCs w:val="24"/>
        </w:rPr>
        <w:t xml:space="preserve"> – customer order information.</w:t>
      </w:r>
    </w:p>
    <w:p w14:paraId="719164E6"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Order Details</w:t>
      </w:r>
      <w:r w:rsidRPr="001A6D63">
        <w:rPr>
          <w:rFonts w:ascii="Times New Roman" w:hAnsi="Times New Roman" w:cs="Times New Roman"/>
          <w:sz w:val="24"/>
          <w:szCs w:val="24"/>
        </w:rPr>
        <w:t xml:space="preserve"> – products and quantities included in each order.</w:t>
      </w:r>
    </w:p>
    <w:p w14:paraId="71D8D1E6"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Products</w:t>
      </w:r>
      <w:r w:rsidRPr="001A6D63">
        <w:rPr>
          <w:rFonts w:ascii="Times New Roman" w:hAnsi="Times New Roman" w:cs="Times New Roman"/>
          <w:sz w:val="24"/>
          <w:szCs w:val="24"/>
        </w:rPr>
        <w:t xml:space="preserve"> – cosmetic products, prices, brands, categories, and stock quantities.</w:t>
      </w:r>
    </w:p>
    <w:p w14:paraId="25F9589F"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Categories</w:t>
      </w:r>
      <w:r w:rsidRPr="001A6D63">
        <w:rPr>
          <w:rFonts w:ascii="Times New Roman" w:hAnsi="Times New Roman" w:cs="Times New Roman"/>
          <w:sz w:val="24"/>
          <w:szCs w:val="24"/>
        </w:rPr>
        <w:t xml:space="preserve"> – product categories.</w:t>
      </w:r>
    </w:p>
    <w:p w14:paraId="69C98D2C"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Brands</w:t>
      </w:r>
      <w:r w:rsidRPr="001A6D63">
        <w:rPr>
          <w:rFonts w:ascii="Times New Roman" w:hAnsi="Times New Roman" w:cs="Times New Roman"/>
          <w:sz w:val="24"/>
          <w:szCs w:val="24"/>
        </w:rPr>
        <w:t xml:space="preserve"> – brand information.</w:t>
      </w:r>
    </w:p>
    <w:p w14:paraId="7439C0C6"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Stock Managers</w:t>
      </w:r>
      <w:r w:rsidRPr="001A6D63">
        <w:rPr>
          <w:rFonts w:ascii="Times New Roman" w:hAnsi="Times New Roman" w:cs="Times New Roman"/>
          <w:sz w:val="24"/>
          <w:szCs w:val="24"/>
        </w:rPr>
        <w:t xml:space="preserve"> – information about employees managing stock.</w:t>
      </w:r>
    </w:p>
    <w:p w14:paraId="66A56C6E"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Stock Transactions</w:t>
      </w:r>
      <w:r w:rsidRPr="001A6D63">
        <w:rPr>
          <w:rFonts w:ascii="Times New Roman" w:hAnsi="Times New Roman" w:cs="Times New Roman"/>
          <w:sz w:val="24"/>
          <w:szCs w:val="24"/>
        </w:rPr>
        <w:t xml:space="preserve"> – records of stock movements.</w:t>
      </w:r>
    </w:p>
    <w:p w14:paraId="733DA594"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lastRenderedPageBreak/>
        <w:t>Payments</w:t>
      </w:r>
      <w:r w:rsidRPr="001A6D63">
        <w:rPr>
          <w:rFonts w:ascii="Times New Roman" w:hAnsi="Times New Roman" w:cs="Times New Roman"/>
          <w:sz w:val="24"/>
          <w:szCs w:val="24"/>
        </w:rPr>
        <w:t xml:space="preserve"> – payment information for orders.</w:t>
      </w:r>
    </w:p>
    <w:p w14:paraId="1F061501" w14:textId="77777777" w:rsidR="001E1B30" w:rsidRPr="001A6D63" w:rsidRDefault="001E1B30" w:rsidP="001A6D63">
      <w:pPr>
        <w:numPr>
          <w:ilvl w:val="0"/>
          <w:numId w:val="11"/>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Delivery Services</w:t>
      </w:r>
      <w:r w:rsidRPr="001A6D63">
        <w:rPr>
          <w:rFonts w:ascii="Times New Roman" w:hAnsi="Times New Roman" w:cs="Times New Roman"/>
          <w:sz w:val="24"/>
          <w:szCs w:val="24"/>
        </w:rPr>
        <w:t xml:space="preserve"> – delivery company and service information.</w:t>
      </w:r>
    </w:p>
    <w:p w14:paraId="32F74CF1" w14:textId="77777777" w:rsidR="00BD5FB0" w:rsidRPr="00BD5FB0" w:rsidRDefault="00BD5FB0" w:rsidP="00BD5FB0">
      <w:pPr>
        <w:pStyle w:val="Heading2"/>
        <w:rPr>
          <w:rFonts w:ascii="Times New Roman" w:hAnsi="Times New Roman" w:cs="Times New Roman"/>
          <w:sz w:val="32"/>
          <w:szCs w:val="32"/>
        </w:rPr>
      </w:pPr>
    </w:p>
    <w:p w14:paraId="3BDD34C4" w14:textId="0F5D4C5C" w:rsidR="003F3623" w:rsidRDefault="003F3623" w:rsidP="005B1C1F">
      <w:pPr>
        <w:pStyle w:val="Heading2"/>
        <w:numPr>
          <w:ilvl w:val="0"/>
          <w:numId w:val="10"/>
        </w:numPr>
        <w:rPr>
          <w:rFonts w:ascii="Times New Roman" w:hAnsi="Times New Roman" w:cs="Times New Roman"/>
          <w:sz w:val="32"/>
          <w:szCs w:val="32"/>
        </w:rPr>
      </w:pPr>
      <w:r w:rsidRPr="00BD5FB0">
        <w:rPr>
          <w:rFonts w:ascii="Times New Roman" w:hAnsi="Times New Roman" w:cs="Times New Roman"/>
          <w:sz w:val="32"/>
          <w:szCs w:val="32"/>
        </w:rPr>
        <w:t>Entity Relationship Diagram and Major Relationships</w:t>
      </w:r>
    </w:p>
    <w:p w14:paraId="04997D01" w14:textId="77777777" w:rsidR="005B1C1F" w:rsidRPr="005B1C1F" w:rsidRDefault="005B1C1F" w:rsidP="005B1C1F">
      <w:pPr>
        <w:pStyle w:val="ListParagraph"/>
      </w:pPr>
    </w:p>
    <w:p w14:paraId="303E1121" w14:textId="77777777" w:rsidR="003F3623" w:rsidRPr="001A6D63" w:rsidRDefault="003F3623"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 xml:space="preserve">The ER diagram shows the ten tables in the </w:t>
      </w:r>
      <w:proofErr w:type="spellStart"/>
      <w:r w:rsidRPr="001A6D63">
        <w:rPr>
          <w:rFonts w:ascii="Times New Roman" w:hAnsi="Times New Roman" w:cs="Times New Roman"/>
          <w:sz w:val="24"/>
          <w:szCs w:val="24"/>
        </w:rPr>
        <w:t>Glamoré</w:t>
      </w:r>
      <w:proofErr w:type="spellEnd"/>
      <w:r w:rsidRPr="001A6D63">
        <w:rPr>
          <w:rFonts w:ascii="Times New Roman" w:hAnsi="Times New Roman" w:cs="Times New Roman"/>
          <w:sz w:val="24"/>
          <w:szCs w:val="24"/>
        </w:rPr>
        <w:t xml:space="preserve"> database and how they are connected through primary and foreign keys.</w:t>
      </w:r>
    </w:p>
    <w:p w14:paraId="5823F53B" w14:textId="77777777" w:rsidR="003F3623" w:rsidRPr="001A6D63" w:rsidRDefault="003F3623"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The major relationships are:</w:t>
      </w:r>
    </w:p>
    <w:p w14:paraId="7683B4E4" w14:textId="77777777" w:rsidR="003F3623" w:rsidRPr="001A6D63" w:rsidRDefault="003F3623" w:rsidP="001A6D63">
      <w:pPr>
        <w:numPr>
          <w:ilvl w:val="0"/>
          <w:numId w:val="12"/>
        </w:numPr>
        <w:spacing w:line="360" w:lineRule="auto"/>
        <w:rPr>
          <w:rFonts w:ascii="Times New Roman" w:hAnsi="Times New Roman" w:cs="Times New Roman"/>
          <w:sz w:val="24"/>
          <w:szCs w:val="24"/>
        </w:rPr>
      </w:pPr>
      <w:proofErr w:type="gramStart"/>
      <w:r w:rsidRPr="001A6D63">
        <w:rPr>
          <w:rFonts w:ascii="Times New Roman" w:hAnsi="Times New Roman" w:cs="Times New Roman"/>
          <w:b/>
          <w:bCs/>
          <w:sz w:val="24"/>
          <w:szCs w:val="24"/>
        </w:rPr>
        <w:t>1:N</w:t>
      </w:r>
      <w:proofErr w:type="gramEnd"/>
      <w:r w:rsidRPr="001A6D63">
        <w:rPr>
          <w:rFonts w:ascii="Times New Roman" w:hAnsi="Times New Roman" w:cs="Times New Roman"/>
          <w:b/>
          <w:bCs/>
          <w:sz w:val="24"/>
          <w:szCs w:val="24"/>
        </w:rPr>
        <w:t>:</w:t>
      </w:r>
      <w:r w:rsidRPr="001A6D63">
        <w:rPr>
          <w:rFonts w:ascii="Times New Roman" w:hAnsi="Times New Roman" w:cs="Times New Roman"/>
          <w:sz w:val="24"/>
          <w:szCs w:val="24"/>
        </w:rPr>
        <w:t xml:space="preserve"> Customers → Orders </w:t>
      </w:r>
    </w:p>
    <w:p w14:paraId="35BF9493" w14:textId="77777777" w:rsidR="003F3623" w:rsidRPr="001A6D63" w:rsidRDefault="003F3623" w:rsidP="001A6D63">
      <w:pPr>
        <w:numPr>
          <w:ilvl w:val="0"/>
          <w:numId w:val="12"/>
        </w:numPr>
        <w:spacing w:line="360" w:lineRule="auto"/>
        <w:rPr>
          <w:rFonts w:ascii="Times New Roman" w:hAnsi="Times New Roman" w:cs="Times New Roman"/>
          <w:sz w:val="24"/>
          <w:szCs w:val="24"/>
        </w:rPr>
      </w:pPr>
      <w:proofErr w:type="gramStart"/>
      <w:r w:rsidRPr="001A6D63">
        <w:rPr>
          <w:rFonts w:ascii="Times New Roman" w:hAnsi="Times New Roman" w:cs="Times New Roman"/>
          <w:b/>
          <w:bCs/>
          <w:sz w:val="24"/>
          <w:szCs w:val="24"/>
        </w:rPr>
        <w:t>1:N</w:t>
      </w:r>
      <w:proofErr w:type="gramEnd"/>
      <w:r w:rsidRPr="001A6D63">
        <w:rPr>
          <w:rFonts w:ascii="Times New Roman" w:hAnsi="Times New Roman" w:cs="Times New Roman"/>
          <w:b/>
          <w:bCs/>
          <w:sz w:val="24"/>
          <w:szCs w:val="24"/>
        </w:rPr>
        <w:t>:</w:t>
      </w:r>
      <w:r w:rsidRPr="001A6D63">
        <w:rPr>
          <w:rFonts w:ascii="Times New Roman" w:hAnsi="Times New Roman" w:cs="Times New Roman"/>
          <w:sz w:val="24"/>
          <w:szCs w:val="24"/>
        </w:rPr>
        <w:t xml:space="preserve"> Delivery Services → Orders </w:t>
      </w:r>
    </w:p>
    <w:p w14:paraId="11B3AE16" w14:textId="77777777" w:rsidR="003F3623" w:rsidRPr="001A6D63" w:rsidRDefault="003F3623" w:rsidP="001A6D63">
      <w:pPr>
        <w:numPr>
          <w:ilvl w:val="0"/>
          <w:numId w:val="12"/>
        </w:numPr>
        <w:spacing w:line="360" w:lineRule="auto"/>
        <w:rPr>
          <w:rFonts w:ascii="Times New Roman" w:hAnsi="Times New Roman" w:cs="Times New Roman"/>
          <w:sz w:val="24"/>
          <w:szCs w:val="24"/>
        </w:rPr>
      </w:pPr>
      <w:proofErr w:type="gramStart"/>
      <w:r w:rsidRPr="001A6D63">
        <w:rPr>
          <w:rFonts w:ascii="Times New Roman" w:hAnsi="Times New Roman" w:cs="Times New Roman"/>
          <w:b/>
          <w:bCs/>
          <w:sz w:val="24"/>
          <w:szCs w:val="24"/>
        </w:rPr>
        <w:t>1:N</w:t>
      </w:r>
      <w:proofErr w:type="gramEnd"/>
      <w:r w:rsidRPr="001A6D63">
        <w:rPr>
          <w:rFonts w:ascii="Times New Roman" w:hAnsi="Times New Roman" w:cs="Times New Roman"/>
          <w:b/>
          <w:bCs/>
          <w:sz w:val="24"/>
          <w:szCs w:val="24"/>
        </w:rPr>
        <w:t>:</w:t>
      </w:r>
      <w:r w:rsidRPr="001A6D63">
        <w:rPr>
          <w:rFonts w:ascii="Times New Roman" w:hAnsi="Times New Roman" w:cs="Times New Roman"/>
          <w:sz w:val="24"/>
          <w:szCs w:val="24"/>
        </w:rPr>
        <w:t xml:space="preserve"> Orders → Order Details </w:t>
      </w:r>
    </w:p>
    <w:p w14:paraId="352A3DF0" w14:textId="77777777" w:rsidR="003F3623" w:rsidRPr="001A6D63" w:rsidRDefault="003F3623" w:rsidP="001A6D63">
      <w:pPr>
        <w:numPr>
          <w:ilvl w:val="0"/>
          <w:numId w:val="12"/>
        </w:numPr>
        <w:spacing w:line="360" w:lineRule="auto"/>
        <w:rPr>
          <w:rFonts w:ascii="Times New Roman" w:hAnsi="Times New Roman" w:cs="Times New Roman"/>
          <w:sz w:val="24"/>
          <w:szCs w:val="24"/>
        </w:rPr>
      </w:pPr>
      <w:proofErr w:type="gramStart"/>
      <w:r w:rsidRPr="001A6D63">
        <w:rPr>
          <w:rFonts w:ascii="Times New Roman" w:hAnsi="Times New Roman" w:cs="Times New Roman"/>
          <w:b/>
          <w:bCs/>
          <w:sz w:val="24"/>
          <w:szCs w:val="24"/>
        </w:rPr>
        <w:t>1:N</w:t>
      </w:r>
      <w:proofErr w:type="gramEnd"/>
      <w:r w:rsidRPr="001A6D63">
        <w:rPr>
          <w:rFonts w:ascii="Times New Roman" w:hAnsi="Times New Roman" w:cs="Times New Roman"/>
          <w:b/>
          <w:bCs/>
          <w:sz w:val="24"/>
          <w:szCs w:val="24"/>
        </w:rPr>
        <w:t>:</w:t>
      </w:r>
      <w:r w:rsidRPr="001A6D63">
        <w:rPr>
          <w:rFonts w:ascii="Times New Roman" w:hAnsi="Times New Roman" w:cs="Times New Roman"/>
          <w:sz w:val="24"/>
          <w:szCs w:val="24"/>
        </w:rPr>
        <w:t xml:space="preserve"> Products → Order Details </w:t>
      </w:r>
    </w:p>
    <w:p w14:paraId="3096DFA7" w14:textId="77777777" w:rsidR="003F3623" w:rsidRPr="001A6D63" w:rsidRDefault="003F3623" w:rsidP="001A6D63">
      <w:pPr>
        <w:numPr>
          <w:ilvl w:val="0"/>
          <w:numId w:val="12"/>
        </w:numPr>
        <w:spacing w:line="360" w:lineRule="auto"/>
        <w:rPr>
          <w:rFonts w:ascii="Times New Roman" w:hAnsi="Times New Roman" w:cs="Times New Roman"/>
          <w:sz w:val="24"/>
          <w:szCs w:val="24"/>
        </w:rPr>
      </w:pPr>
      <w:proofErr w:type="gramStart"/>
      <w:r w:rsidRPr="001A6D63">
        <w:rPr>
          <w:rFonts w:ascii="Times New Roman" w:hAnsi="Times New Roman" w:cs="Times New Roman"/>
          <w:b/>
          <w:bCs/>
          <w:sz w:val="24"/>
          <w:szCs w:val="24"/>
        </w:rPr>
        <w:t>1:N</w:t>
      </w:r>
      <w:proofErr w:type="gramEnd"/>
      <w:r w:rsidRPr="001A6D63">
        <w:rPr>
          <w:rFonts w:ascii="Times New Roman" w:hAnsi="Times New Roman" w:cs="Times New Roman"/>
          <w:b/>
          <w:bCs/>
          <w:sz w:val="24"/>
          <w:szCs w:val="24"/>
        </w:rPr>
        <w:t>:</w:t>
      </w:r>
      <w:r w:rsidRPr="001A6D63">
        <w:rPr>
          <w:rFonts w:ascii="Times New Roman" w:hAnsi="Times New Roman" w:cs="Times New Roman"/>
          <w:sz w:val="24"/>
          <w:szCs w:val="24"/>
        </w:rPr>
        <w:t xml:space="preserve"> Brands → Products </w:t>
      </w:r>
    </w:p>
    <w:p w14:paraId="270EDDBD" w14:textId="77777777" w:rsidR="003F3623" w:rsidRPr="001A6D63" w:rsidRDefault="003F3623" w:rsidP="001A6D63">
      <w:pPr>
        <w:numPr>
          <w:ilvl w:val="0"/>
          <w:numId w:val="12"/>
        </w:numPr>
        <w:spacing w:line="360" w:lineRule="auto"/>
        <w:rPr>
          <w:rFonts w:ascii="Times New Roman" w:hAnsi="Times New Roman" w:cs="Times New Roman"/>
          <w:sz w:val="24"/>
          <w:szCs w:val="24"/>
        </w:rPr>
      </w:pPr>
      <w:proofErr w:type="gramStart"/>
      <w:r w:rsidRPr="001A6D63">
        <w:rPr>
          <w:rFonts w:ascii="Times New Roman" w:hAnsi="Times New Roman" w:cs="Times New Roman"/>
          <w:b/>
          <w:bCs/>
          <w:sz w:val="24"/>
          <w:szCs w:val="24"/>
        </w:rPr>
        <w:t>1:N</w:t>
      </w:r>
      <w:proofErr w:type="gramEnd"/>
      <w:r w:rsidRPr="001A6D63">
        <w:rPr>
          <w:rFonts w:ascii="Times New Roman" w:hAnsi="Times New Roman" w:cs="Times New Roman"/>
          <w:b/>
          <w:bCs/>
          <w:sz w:val="24"/>
          <w:szCs w:val="24"/>
        </w:rPr>
        <w:t>:</w:t>
      </w:r>
      <w:r w:rsidRPr="001A6D63">
        <w:rPr>
          <w:rFonts w:ascii="Times New Roman" w:hAnsi="Times New Roman" w:cs="Times New Roman"/>
          <w:sz w:val="24"/>
          <w:szCs w:val="24"/>
        </w:rPr>
        <w:t xml:space="preserve"> Categories → Products </w:t>
      </w:r>
    </w:p>
    <w:p w14:paraId="005D6DDC" w14:textId="77777777" w:rsidR="003F3623" w:rsidRPr="001A6D63" w:rsidRDefault="003F3623" w:rsidP="001A6D63">
      <w:pPr>
        <w:numPr>
          <w:ilvl w:val="0"/>
          <w:numId w:val="12"/>
        </w:numPr>
        <w:spacing w:line="360" w:lineRule="auto"/>
        <w:rPr>
          <w:rFonts w:ascii="Times New Roman" w:hAnsi="Times New Roman" w:cs="Times New Roman"/>
          <w:sz w:val="24"/>
          <w:szCs w:val="24"/>
        </w:rPr>
      </w:pPr>
      <w:proofErr w:type="gramStart"/>
      <w:r w:rsidRPr="001A6D63">
        <w:rPr>
          <w:rFonts w:ascii="Times New Roman" w:hAnsi="Times New Roman" w:cs="Times New Roman"/>
          <w:b/>
          <w:bCs/>
          <w:sz w:val="24"/>
          <w:szCs w:val="24"/>
        </w:rPr>
        <w:t>1:N</w:t>
      </w:r>
      <w:proofErr w:type="gramEnd"/>
      <w:r w:rsidRPr="001A6D63">
        <w:rPr>
          <w:rFonts w:ascii="Times New Roman" w:hAnsi="Times New Roman" w:cs="Times New Roman"/>
          <w:b/>
          <w:bCs/>
          <w:sz w:val="24"/>
          <w:szCs w:val="24"/>
        </w:rPr>
        <w:t>:</w:t>
      </w:r>
      <w:r w:rsidRPr="001A6D63">
        <w:rPr>
          <w:rFonts w:ascii="Times New Roman" w:hAnsi="Times New Roman" w:cs="Times New Roman"/>
          <w:sz w:val="24"/>
          <w:szCs w:val="24"/>
        </w:rPr>
        <w:t xml:space="preserve"> Stock Managers → Stock Transactions </w:t>
      </w:r>
    </w:p>
    <w:p w14:paraId="1B4C4E5E" w14:textId="77777777" w:rsidR="003F3623" w:rsidRPr="001A6D63" w:rsidRDefault="003F3623" w:rsidP="001A6D63">
      <w:pPr>
        <w:numPr>
          <w:ilvl w:val="0"/>
          <w:numId w:val="12"/>
        </w:numPr>
        <w:spacing w:line="360" w:lineRule="auto"/>
        <w:rPr>
          <w:rFonts w:ascii="Times New Roman" w:hAnsi="Times New Roman" w:cs="Times New Roman"/>
          <w:sz w:val="24"/>
          <w:szCs w:val="24"/>
        </w:rPr>
      </w:pPr>
      <w:proofErr w:type="gramStart"/>
      <w:r w:rsidRPr="001A6D63">
        <w:rPr>
          <w:rFonts w:ascii="Times New Roman" w:hAnsi="Times New Roman" w:cs="Times New Roman"/>
          <w:b/>
          <w:bCs/>
          <w:sz w:val="24"/>
          <w:szCs w:val="24"/>
        </w:rPr>
        <w:t>1:N</w:t>
      </w:r>
      <w:proofErr w:type="gramEnd"/>
      <w:r w:rsidRPr="001A6D63">
        <w:rPr>
          <w:rFonts w:ascii="Times New Roman" w:hAnsi="Times New Roman" w:cs="Times New Roman"/>
          <w:b/>
          <w:bCs/>
          <w:sz w:val="24"/>
          <w:szCs w:val="24"/>
        </w:rPr>
        <w:t>:</w:t>
      </w:r>
      <w:r w:rsidRPr="001A6D63">
        <w:rPr>
          <w:rFonts w:ascii="Times New Roman" w:hAnsi="Times New Roman" w:cs="Times New Roman"/>
          <w:sz w:val="24"/>
          <w:szCs w:val="24"/>
        </w:rPr>
        <w:t xml:space="preserve"> Products → Stock Transactions </w:t>
      </w:r>
    </w:p>
    <w:p w14:paraId="59671D87" w14:textId="77777777" w:rsidR="003F3623" w:rsidRPr="001A6D63" w:rsidRDefault="003F3623" w:rsidP="001A6D63">
      <w:pPr>
        <w:numPr>
          <w:ilvl w:val="0"/>
          <w:numId w:val="12"/>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1:1:</w:t>
      </w:r>
      <w:r w:rsidRPr="001A6D63">
        <w:rPr>
          <w:rFonts w:ascii="Times New Roman" w:hAnsi="Times New Roman" w:cs="Times New Roman"/>
          <w:sz w:val="24"/>
          <w:szCs w:val="24"/>
        </w:rPr>
        <w:t xml:space="preserve"> Orders → Payments </w:t>
      </w:r>
    </w:p>
    <w:p w14:paraId="63E4A0CD" w14:textId="77777777" w:rsidR="003F3623" w:rsidRPr="001A6D63" w:rsidRDefault="003F3623" w:rsidP="001A6D63">
      <w:pPr>
        <w:numPr>
          <w:ilvl w:val="0"/>
          <w:numId w:val="12"/>
        </w:numPr>
        <w:spacing w:line="360" w:lineRule="auto"/>
        <w:rPr>
          <w:rFonts w:ascii="Times New Roman" w:hAnsi="Times New Roman" w:cs="Times New Roman"/>
          <w:sz w:val="24"/>
          <w:szCs w:val="24"/>
        </w:rPr>
      </w:pPr>
      <w:proofErr w:type="gramStart"/>
      <w:r w:rsidRPr="001A6D63">
        <w:rPr>
          <w:rFonts w:ascii="Times New Roman" w:hAnsi="Times New Roman" w:cs="Times New Roman"/>
          <w:b/>
          <w:bCs/>
          <w:sz w:val="24"/>
          <w:szCs w:val="24"/>
        </w:rPr>
        <w:t>M:N</w:t>
      </w:r>
      <w:proofErr w:type="gramEnd"/>
      <w:r w:rsidRPr="001A6D63">
        <w:rPr>
          <w:rFonts w:ascii="Times New Roman" w:hAnsi="Times New Roman" w:cs="Times New Roman"/>
          <w:b/>
          <w:bCs/>
          <w:sz w:val="24"/>
          <w:szCs w:val="24"/>
        </w:rPr>
        <w:t>:</w:t>
      </w:r>
      <w:r w:rsidRPr="001A6D63">
        <w:rPr>
          <w:rFonts w:ascii="Times New Roman" w:hAnsi="Times New Roman" w:cs="Times New Roman"/>
          <w:sz w:val="24"/>
          <w:szCs w:val="24"/>
        </w:rPr>
        <w:t xml:space="preserve"> Orders ↔ Order Details ↔ Products </w:t>
      </w:r>
    </w:p>
    <w:p w14:paraId="54F9D3BB" w14:textId="77777777" w:rsidR="003F3623" w:rsidRPr="001A6D63" w:rsidRDefault="003F3623"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These relationships allow the database to organize customer orders, products, payments, deliveries, and stock information while reducing unnecessary duplication.</w:t>
      </w:r>
    </w:p>
    <w:p w14:paraId="265D4FD7" w14:textId="78D66895" w:rsidR="00127FE7" w:rsidRPr="00BB5CF9" w:rsidRDefault="002C6CC5" w:rsidP="003F362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4770A0C" wp14:editId="2A3C29D4">
            <wp:extent cx="6400800" cy="6826250"/>
            <wp:effectExtent l="0" t="0" r="0" b="0"/>
            <wp:docPr id="193010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02726" name="Picture 1930102726"/>
                    <pic:cNvPicPr/>
                  </pic:nvPicPr>
                  <pic:blipFill>
                    <a:blip r:embed="rId8"/>
                    <a:stretch>
                      <a:fillRect/>
                    </a:stretch>
                  </pic:blipFill>
                  <pic:spPr>
                    <a:xfrm>
                      <a:off x="0" y="0"/>
                      <a:ext cx="6400800" cy="6826250"/>
                    </a:xfrm>
                    <a:prstGeom prst="rect">
                      <a:avLst/>
                    </a:prstGeom>
                  </pic:spPr>
                </pic:pic>
              </a:graphicData>
            </a:graphic>
          </wp:inline>
        </w:drawing>
      </w:r>
    </w:p>
    <w:p w14:paraId="3845056B" w14:textId="7B187A73" w:rsidR="0057781F" w:rsidRPr="00A963C4" w:rsidRDefault="0057781F" w:rsidP="00BD5FB0">
      <w:pPr>
        <w:jc w:val="center"/>
        <w:rPr>
          <w:rFonts w:ascii="Times New Roman" w:hAnsi="Times New Roman" w:cs="Times New Roman"/>
          <w:i/>
          <w:iCs/>
          <w:sz w:val="20"/>
          <w:szCs w:val="20"/>
        </w:rPr>
      </w:pPr>
      <w:r w:rsidRPr="00A963C4">
        <w:rPr>
          <w:rFonts w:ascii="Times New Roman" w:hAnsi="Times New Roman" w:cs="Times New Roman"/>
          <w:i/>
          <w:iCs/>
          <w:sz w:val="20"/>
          <w:szCs w:val="20"/>
        </w:rPr>
        <w:t xml:space="preserve">Fig 1: </w:t>
      </w:r>
      <w:r w:rsidR="003E5267" w:rsidRPr="00A963C4">
        <w:rPr>
          <w:rFonts w:ascii="Times New Roman" w:hAnsi="Times New Roman" w:cs="Times New Roman"/>
          <w:i/>
          <w:iCs/>
          <w:sz w:val="20"/>
          <w:szCs w:val="20"/>
        </w:rPr>
        <w:t>Entity Relationship</w:t>
      </w:r>
      <w:r w:rsidR="00D5598B" w:rsidRPr="00A963C4">
        <w:rPr>
          <w:rFonts w:ascii="Times New Roman" w:hAnsi="Times New Roman" w:cs="Times New Roman"/>
          <w:i/>
          <w:iCs/>
          <w:sz w:val="20"/>
          <w:szCs w:val="20"/>
        </w:rPr>
        <w:t xml:space="preserve"> Diagram of </w:t>
      </w:r>
      <w:proofErr w:type="spellStart"/>
      <w:r w:rsidR="00D5598B" w:rsidRPr="00A963C4">
        <w:rPr>
          <w:rFonts w:ascii="Times New Roman" w:hAnsi="Times New Roman" w:cs="Times New Roman"/>
          <w:i/>
          <w:iCs/>
          <w:sz w:val="20"/>
          <w:szCs w:val="20"/>
        </w:rPr>
        <w:t>Glamoré</w:t>
      </w:r>
      <w:proofErr w:type="spellEnd"/>
    </w:p>
    <w:p w14:paraId="16397E87" w14:textId="26A6E242" w:rsidR="001E1B30" w:rsidRPr="00BB5CF9" w:rsidRDefault="001E1B30" w:rsidP="001E1B30">
      <w:pPr>
        <w:rPr>
          <w:rFonts w:ascii="Times New Roman" w:hAnsi="Times New Roman" w:cs="Times New Roman"/>
          <w:sz w:val="28"/>
          <w:szCs w:val="28"/>
        </w:rPr>
      </w:pPr>
    </w:p>
    <w:p w14:paraId="50143471" w14:textId="77777777" w:rsidR="00CD0ED9" w:rsidRPr="00BB5CF9" w:rsidRDefault="00CD0ED9" w:rsidP="00CD0ED9">
      <w:pPr>
        <w:rPr>
          <w:rFonts w:ascii="Times New Roman" w:hAnsi="Times New Roman" w:cs="Times New Roman"/>
          <w:b/>
          <w:bCs/>
          <w:sz w:val="28"/>
          <w:szCs w:val="28"/>
        </w:rPr>
      </w:pPr>
    </w:p>
    <w:p w14:paraId="7A1C1407" w14:textId="77777777" w:rsidR="00CD0ED9" w:rsidRPr="00BB5CF9" w:rsidRDefault="00CD0ED9" w:rsidP="00CD0ED9">
      <w:pPr>
        <w:rPr>
          <w:rFonts w:ascii="Times New Roman" w:hAnsi="Times New Roman" w:cs="Times New Roman"/>
          <w:b/>
          <w:bCs/>
          <w:sz w:val="28"/>
          <w:szCs w:val="28"/>
        </w:rPr>
      </w:pPr>
    </w:p>
    <w:p w14:paraId="0A1B1550" w14:textId="77777777" w:rsidR="00CD0ED9" w:rsidRDefault="00CD0ED9" w:rsidP="00CD0ED9">
      <w:pPr>
        <w:rPr>
          <w:rFonts w:ascii="Times New Roman" w:hAnsi="Times New Roman" w:cs="Times New Roman"/>
          <w:b/>
          <w:bCs/>
          <w:sz w:val="28"/>
          <w:szCs w:val="28"/>
        </w:rPr>
      </w:pPr>
    </w:p>
    <w:p w14:paraId="4DAA7D05" w14:textId="77777777" w:rsidR="00BD5FB0" w:rsidRPr="00BB5CF9" w:rsidRDefault="00BD5FB0" w:rsidP="00CD0ED9">
      <w:pPr>
        <w:rPr>
          <w:rFonts w:ascii="Times New Roman" w:hAnsi="Times New Roman" w:cs="Times New Roman"/>
          <w:b/>
          <w:bCs/>
          <w:sz w:val="28"/>
          <w:szCs w:val="28"/>
        </w:rPr>
      </w:pPr>
    </w:p>
    <w:p w14:paraId="3707E69B" w14:textId="1B9F2EDC" w:rsidR="00CD0ED9" w:rsidRDefault="00CD0ED9" w:rsidP="005B1C1F">
      <w:pPr>
        <w:pStyle w:val="Heading2"/>
        <w:numPr>
          <w:ilvl w:val="0"/>
          <w:numId w:val="10"/>
        </w:numPr>
        <w:rPr>
          <w:rFonts w:ascii="Times New Roman" w:hAnsi="Times New Roman" w:cs="Times New Roman"/>
          <w:sz w:val="32"/>
          <w:szCs w:val="32"/>
        </w:rPr>
      </w:pPr>
      <w:r w:rsidRPr="00BD5FB0">
        <w:rPr>
          <w:rFonts w:ascii="Times New Roman" w:hAnsi="Times New Roman" w:cs="Times New Roman"/>
          <w:sz w:val="32"/>
          <w:szCs w:val="32"/>
        </w:rPr>
        <w:lastRenderedPageBreak/>
        <w:t>Normalization</w:t>
      </w:r>
    </w:p>
    <w:p w14:paraId="78BD9237" w14:textId="77777777" w:rsidR="005B1C1F" w:rsidRPr="005B1C1F" w:rsidRDefault="005B1C1F" w:rsidP="005B1C1F">
      <w:pPr>
        <w:pStyle w:val="ListParagraph"/>
      </w:pPr>
    </w:p>
    <w:p w14:paraId="4526A811" w14:textId="77777777" w:rsidR="00CD0ED9" w:rsidRPr="001A6D63" w:rsidRDefault="00CD0ED9"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 xml:space="preserve">The </w:t>
      </w:r>
      <w:proofErr w:type="spellStart"/>
      <w:r w:rsidRPr="001A6D63">
        <w:rPr>
          <w:rFonts w:ascii="Times New Roman" w:hAnsi="Times New Roman" w:cs="Times New Roman"/>
          <w:sz w:val="24"/>
          <w:szCs w:val="24"/>
        </w:rPr>
        <w:t>Glamoré</w:t>
      </w:r>
      <w:proofErr w:type="spellEnd"/>
      <w:r w:rsidRPr="001A6D63">
        <w:rPr>
          <w:rFonts w:ascii="Times New Roman" w:hAnsi="Times New Roman" w:cs="Times New Roman"/>
          <w:sz w:val="24"/>
          <w:szCs w:val="24"/>
        </w:rPr>
        <w:t xml:space="preserve"> database is designed to satisfy </w:t>
      </w:r>
      <w:r w:rsidRPr="001A6D63">
        <w:rPr>
          <w:rFonts w:ascii="Times New Roman" w:hAnsi="Times New Roman" w:cs="Times New Roman"/>
          <w:b/>
          <w:bCs/>
          <w:sz w:val="24"/>
          <w:szCs w:val="24"/>
        </w:rPr>
        <w:t>Third Normal Form (3NF)</w:t>
      </w:r>
      <w:r w:rsidRPr="001A6D63">
        <w:rPr>
          <w:rFonts w:ascii="Times New Roman" w:hAnsi="Times New Roman" w:cs="Times New Roman"/>
          <w:sz w:val="24"/>
          <w:szCs w:val="24"/>
        </w:rPr>
        <w:t xml:space="preserve"> by organizing data into separate related tables and reducing unnecessary duplication.</w:t>
      </w:r>
    </w:p>
    <w:p w14:paraId="770A7342" w14:textId="77777777" w:rsidR="00CD0ED9" w:rsidRPr="001A6D63" w:rsidRDefault="00CD0ED9" w:rsidP="001A6D63">
      <w:pPr>
        <w:numPr>
          <w:ilvl w:val="0"/>
          <w:numId w:val="13"/>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1NF:</w:t>
      </w:r>
      <w:r w:rsidRPr="001A6D63">
        <w:rPr>
          <w:rFonts w:ascii="Times New Roman" w:hAnsi="Times New Roman" w:cs="Times New Roman"/>
          <w:sz w:val="24"/>
          <w:szCs w:val="24"/>
        </w:rPr>
        <w:t xml:space="preserve"> Each table contains atomic values, and each record can be uniquely identified by a primary key.</w:t>
      </w:r>
    </w:p>
    <w:p w14:paraId="66F49812" w14:textId="77777777" w:rsidR="00CD0ED9" w:rsidRPr="001A6D63" w:rsidRDefault="00CD0ED9" w:rsidP="001A6D63">
      <w:pPr>
        <w:numPr>
          <w:ilvl w:val="0"/>
          <w:numId w:val="13"/>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2NF:</w:t>
      </w:r>
      <w:r w:rsidRPr="001A6D63">
        <w:rPr>
          <w:rFonts w:ascii="Times New Roman" w:hAnsi="Times New Roman" w:cs="Times New Roman"/>
          <w:sz w:val="24"/>
          <w:szCs w:val="24"/>
        </w:rPr>
        <w:t xml:space="preserve"> All non-key attributes depend on the entire primary key. Related information is separated into appropriate tables, such as Products, Brands, and Categories.</w:t>
      </w:r>
    </w:p>
    <w:p w14:paraId="507AD65C" w14:textId="77777777" w:rsidR="00CD0ED9" w:rsidRPr="001A6D63" w:rsidRDefault="00CD0ED9" w:rsidP="001A6D63">
      <w:pPr>
        <w:numPr>
          <w:ilvl w:val="0"/>
          <w:numId w:val="13"/>
        </w:numPr>
        <w:spacing w:line="360" w:lineRule="auto"/>
        <w:rPr>
          <w:rFonts w:ascii="Times New Roman" w:hAnsi="Times New Roman" w:cs="Times New Roman"/>
          <w:sz w:val="24"/>
          <w:szCs w:val="24"/>
        </w:rPr>
      </w:pPr>
      <w:r w:rsidRPr="001A6D63">
        <w:rPr>
          <w:rFonts w:ascii="Times New Roman" w:hAnsi="Times New Roman" w:cs="Times New Roman"/>
          <w:b/>
          <w:bCs/>
          <w:sz w:val="24"/>
          <w:szCs w:val="24"/>
        </w:rPr>
        <w:t>3NF:</w:t>
      </w:r>
      <w:r w:rsidRPr="001A6D63">
        <w:rPr>
          <w:rFonts w:ascii="Times New Roman" w:hAnsi="Times New Roman" w:cs="Times New Roman"/>
          <w:sz w:val="24"/>
          <w:szCs w:val="24"/>
        </w:rPr>
        <w:t xml:space="preserve"> Non-key attributes depend only on the primary key and not on other non-key attributes. For example, brand information is stored in the </w:t>
      </w:r>
      <w:r w:rsidRPr="001A6D63">
        <w:rPr>
          <w:rFonts w:ascii="Times New Roman" w:hAnsi="Times New Roman" w:cs="Times New Roman"/>
          <w:b/>
          <w:bCs/>
          <w:sz w:val="24"/>
          <w:szCs w:val="24"/>
        </w:rPr>
        <w:t>Brands</w:t>
      </w:r>
      <w:r w:rsidRPr="001A6D63">
        <w:rPr>
          <w:rFonts w:ascii="Times New Roman" w:hAnsi="Times New Roman" w:cs="Times New Roman"/>
          <w:sz w:val="24"/>
          <w:szCs w:val="24"/>
        </w:rPr>
        <w:t xml:space="preserve"> table instead of being repeated in the </w:t>
      </w:r>
      <w:r w:rsidRPr="001A6D63">
        <w:rPr>
          <w:rFonts w:ascii="Times New Roman" w:hAnsi="Times New Roman" w:cs="Times New Roman"/>
          <w:b/>
          <w:bCs/>
          <w:sz w:val="24"/>
          <w:szCs w:val="24"/>
        </w:rPr>
        <w:t>Products</w:t>
      </w:r>
      <w:r w:rsidRPr="001A6D63">
        <w:rPr>
          <w:rFonts w:ascii="Times New Roman" w:hAnsi="Times New Roman" w:cs="Times New Roman"/>
          <w:sz w:val="24"/>
          <w:szCs w:val="24"/>
        </w:rPr>
        <w:t xml:space="preserve"> table.</w:t>
      </w:r>
    </w:p>
    <w:p w14:paraId="137E6FE0" w14:textId="77777777" w:rsidR="00CD0ED9" w:rsidRPr="001A6D63" w:rsidRDefault="00CD0ED9" w:rsidP="001A6D63">
      <w:pPr>
        <w:spacing w:line="360" w:lineRule="auto"/>
        <w:rPr>
          <w:rFonts w:ascii="Times New Roman" w:hAnsi="Times New Roman" w:cs="Times New Roman"/>
          <w:sz w:val="24"/>
          <w:szCs w:val="24"/>
        </w:rPr>
      </w:pPr>
      <w:r w:rsidRPr="001A6D63">
        <w:rPr>
          <w:rFonts w:ascii="Times New Roman" w:hAnsi="Times New Roman" w:cs="Times New Roman"/>
          <w:sz w:val="24"/>
          <w:szCs w:val="24"/>
        </w:rPr>
        <w:t>Therefore, the database structure reduces data duplication and helps maintain consistency while allowing the tables to be connected through foreign keys.</w:t>
      </w:r>
    </w:p>
    <w:p w14:paraId="491F9338" w14:textId="77777777" w:rsidR="00394315" w:rsidRPr="00BB5CF9" w:rsidRDefault="00394315" w:rsidP="00CD0ED9">
      <w:pPr>
        <w:rPr>
          <w:rFonts w:ascii="Times New Roman" w:hAnsi="Times New Roman" w:cs="Times New Roman"/>
          <w:sz w:val="28"/>
          <w:szCs w:val="28"/>
        </w:rPr>
      </w:pPr>
    </w:p>
    <w:p w14:paraId="1D5D5574" w14:textId="3260A68A" w:rsidR="00394315" w:rsidRDefault="00394315" w:rsidP="00B64EA9">
      <w:pPr>
        <w:pStyle w:val="Heading2"/>
        <w:numPr>
          <w:ilvl w:val="0"/>
          <w:numId w:val="10"/>
        </w:numPr>
        <w:rPr>
          <w:rFonts w:ascii="Times New Roman" w:hAnsi="Times New Roman" w:cs="Times New Roman"/>
          <w:sz w:val="32"/>
          <w:szCs w:val="32"/>
        </w:rPr>
      </w:pPr>
      <w:r w:rsidRPr="005B1C1F">
        <w:rPr>
          <w:rFonts w:ascii="Times New Roman" w:hAnsi="Times New Roman" w:cs="Times New Roman"/>
          <w:sz w:val="32"/>
          <w:szCs w:val="32"/>
        </w:rPr>
        <w:t xml:space="preserve"> Table, Constraint Summary and Sample Data</w:t>
      </w:r>
    </w:p>
    <w:p w14:paraId="495CD35E" w14:textId="77777777" w:rsidR="005B1C1F" w:rsidRPr="005B1C1F" w:rsidRDefault="005B1C1F" w:rsidP="005B1C1F"/>
    <w:p w14:paraId="20A40E12" w14:textId="77777777" w:rsidR="00394315" w:rsidRPr="003C291A" w:rsidRDefault="00394315" w:rsidP="003C291A">
      <w:pPr>
        <w:spacing w:line="360" w:lineRule="auto"/>
        <w:rPr>
          <w:rFonts w:ascii="Times New Roman" w:hAnsi="Times New Roman" w:cs="Times New Roman"/>
          <w:sz w:val="24"/>
          <w:szCs w:val="24"/>
        </w:rPr>
      </w:pPr>
      <w:r w:rsidRPr="003C291A">
        <w:rPr>
          <w:rFonts w:ascii="Times New Roman" w:hAnsi="Times New Roman" w:cs="Times New Roman"/>
          <w:sz w:val="24"/>
          <w:szCs w:val="24"/>
        </w:rPr>
        <w:t xml:space="preserve">The </w:t>
      </w:r>
      <w:proofErr w:type="spellStart"/>
      <w:r w:rsidRPr="003C291A">
        <w:rPr>
          <w:rFonts w:ascii="Times New Roman" w:hAnsi="Times New Roman" w:cs="Times New Roman"/>
          <w:sz w:val="24"/>
          <w:szCs w:val="24"/>
        </w:rPr>
        <w:t>Glamoré</w:t>
      </w:r>
      <w:proofErr w:type="spellEnd"/>
      <w:r w:rsidRPr="003C291A">
        <w:rPr>
          <w:rFonts w:ascii="Times New Roman" w:hAnsi="Times New Roman" w:cs="Times New Roman"/>
          <w:sz w:val="24"/>
          <w:szCs w:val="24"/>
        </w:rPr>
        <w:t xml:space="preserve"> database consists of </w:t>
      </w:r>
      <w:r w:rsidRPr="003C291A">
        <w:rPr>
          <w:rFonts w:ascii="Times New Roman" w:hAnsi="Times New Roman" w:cs="Times New Roman"/>
          <w:b/>
          <w:bCs/>
          <w:sz w:val="24"/>
          <w:szCs w:val="24"/>
        </w:rPr>
        <w:t>ten related tables</w:t>
      </w:r>
      <w:r w:rsidRPr="003C291A">
        <w:rPr>
          <w:rFonts w:ascii="Times New Roman" w:hAnsi="Times New Roman" w:cs="Times New Roman"/>
          <w:sz w:val="24"/>
          <w:szCs w:val="24"/>
        </w:rPr>
        <w:t xml:space="preserve"> designed to organize the main information of the cosmetics retail business. These tables are </w:t>
      </w:r>
      <w:r w:rsidRPr="003C291A">
        <w:rPr>
          <w:rFonts w:ascii="Times New Roman" w:hAnsi="Times New Roman" w:cs="Times New Roman"/>
          <w:b/>
          <w:bCs/>
          <w:sz w:val="24"/>
          <w:szCs w:val="24"/>
        </w:rPr>
        <w:t>Customers, Orders, Order Details, Products, Categories, Brands, Stock Managers, Stock Transactions, Payments, and Delivery Services</w:t>
      </w:r>
      <w:r w:rsidRPr="003C291A">
        <w:rPr>
          <w:rFonts w:ascii="Times New Roman" w:hAnsi="Times New Roman" w:cs="Times New Roman"/>
          <w:sz w:val="24"/>
          <w:szCs w:val="24"/>
        </w:rPr>
        <w:t>. Each table has a specific purpose and stores information related to one part of the business.</w:t>
      </w:r>
    </w:p>
    <w:p w14:paraId="50BC9497" w14:textId="77777777" w:rsidR="00394315" w:rsidRPr="003C291A" w:rsidRDefault="00394315" w:rsidP="003C291A">
      <w:pPr>
        <w:spacing w:line="360" w:lineRule="auto"/>
        <w:rPr>
          <w:rFonts w:ascii="Times New Roman" w:hAnsi="Times New Roman" w:cs="Times New Roman"/>
          <w:sz w:val="24"/>
          <w:szCs w:val="24"/>
        </w:rPr>
      </w:pPr>
      <w:r w:rsidRPr="003C291A">
        <w:rPr>
          <w:rFonts w:ascii="Times New Roman" w:hAnsi="Times New Roman" w:cs="Times New Roman"/>
          <w:sz w:val="24"/>
          <w:szCs w:val="24"/>
        </w:rPr>
        <w:t xml:space="preserve">Primary keys are used to uniquely identify each record in a table. Foreign keys are used to connect related tables and maintain relationships between the data. For example, the </w:t>
      </w:r>
      <w:proofErr w:type="spellStart"/>
      <w:r w:rsidRPr="003C291A">
        <w:rPr>
          <w:rFonts w:ascii="Times New Roman" w:hAnsi="Times New Roman" w:cs="Times New Roman"/>
          <w:sz w:val="24"/>
          <w:szCs w:val="24"/>
        </w:rPr>
        <w:t>customer_id</w:t>
      </w:r>
      <w:proofErr w:type="spellEnd"/>
      <w:r w:rsidRPr="003C291A">
        <w:rPr>
          <w:rFonts w:ascii="Times New Roman" w:hAnsi="Times New Roman" w:cs="Times New Roman"/>
          <w:sz w:val="24"/>
          <w:szCs w:val="24"/>
        </w:rPr>
        <w:t xml:space="preserve"> in the Orders table connects each order to a customer, while the </w:t>
      </w:r>
      <w:proofErr w:type="spellStart"/>
      <w:r w:rsidRPr="003C291A">
        <w:rPr>
          <w:rFonts w:ascii="Times New Roman" w:hAnsi="Times New Roman" w:cs="Times New Roman"/>
          <w:sz w:val="24"/>
          <w:szCs w:val="24"/>
        </w:rPr>
        <w:t>product_id</w:t>
      </w:r>
      <w:proofErr w:type="spellEnd"/>
      <w:r w:rsidRPr="003C291A">
        <w:rPr>
          <w:rFonts w:ascii="Times New Roman" w:hAnsi="Times New Roman" w:cs="Times New Roman"/>
          <w:sz w:val="24"/>
          <w:szCs w:val="24"/>
        </w:rPr>
        <w:t xml:space="preserve"> in Order Details connects an ordered product to the Products table. These constraints help maintain data consistency and prevent invalid relationships between records.</w:t>
      </w:r>
    </w:p>
    <w:p w14:paraId="53959F0C" w14:textId="77777777" w:rsidR="00BE6F18" w:rsidRDefault="00BE6F18" w:rsidP="00394315">
      <w:pPr>
        <w:rPr>
          <w:rFonts w:ascii="Times New Roman" w:hAnsi="Times New Roman" w:cs="Times New Roman"/>
          <w:sz w:val="28"/>
          <w:szCs w:val="28"/>
        </w:rPr>
      </w:pPr>
    </w:p>
    <w:p w14:paraId="54C7D11C" w14:textId="77777777" w:rsidR="00BE6F18" w:rsidRDefault="00BE6F18" w:rsidP="00394315">
      <w:pPr>
        <w:rPr>
          <w:rFonts w:ascii="Times New Roman" w:hAnsi="Times New Roman" w:cs="Times New Roman"/>
          <w:sz w:val="28"/>
          <w:szCs w:val="28"/>
        </w:rPr>
      </w:pPr>
    </w:p>
    <w:p w14:paraId="00B7916B" w14:textId="77777777" w:rsidR="00BE6F18" w:rsidRDefault="00BE6F18" w:rsidP="00394315">
      <w:pPr>
        <w:rPr>
          <w:rFonts w:ascii="Times New Roman" w:hAnsi="Times New Roman" w:cs="Times New Roman"/>
          <w:sz w:val="28"/>
          <w:szCs w:val="28"/>
        </w:rPr>
      </w:pPr>
    </w:p>
    <w:p w14:paraId="7A982FEB" w14:textId="77777777" w:rsidR="00BE6F18" w:rsidRDefault="00BE6F18" w:rsidP="00394315">
      <w:pPr>
        <w:rPr>
          <w:rFonts w:ascii="Times New Roman" w:hAnsi="Times New Roman" w:cs="Times New Roman"/>
          <w:sz w:val="28"/>
          <w:szCs w:val="28"/>
        </w:rPr>
      </w:pPr>
    </w:p>
    <w:p w14:paraId="52AE77DA" w14:textId="77777777" w:rsidR="00BE6F18" w:rsidRDefault="00BE6F18" w:rsidP="00394315">
      <w:pPr>
        <w:rPr>
          <w:rFonts w:ascii="Times New Roman" w:hAnsi="Times New Roman" w:cs="Times New Roman"/>
          <w:sz w:val="28"/>
          <w:szCs w:val="28"/>
        </w:rPr>
      </w:pPr>
    </w:p>
    <w:tbl>
      <w:tblPr>
        <w:tblStyle w:val="ListTable3-Accent2"/>
        <w:tblW w:w="0" w:type="auto"/>
        <w:tblLook w:val="04A0" w:firstRow="1" w:lastRow="0" w:firstColumn="1" w:lastColumn="0" w:noHBand="0" w:noVBand="1"/>
      </w:tblPr>
      <w:tblGrid>
        <w:gridCol w:w="5035"/>
        <w:gridCol w:w="5035"/>
      </w:tblGrid>
      <w:tr w:rsidR="001A6D63" w14:paraId="0281836E" w14:textId="77777777" w:rsidTr="001A6D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35" w:type="dxa"/>
            <w:tcBorders>
              <w:top w:val="single" w:sz="4" w:space="0" w:color="C0504D" w:themeColor="accent2"/>
              <w:bottom w:val="single" w:sz="4" w:space="0" w:color="C0504D" w:themeColor="accent2"/>
              <w:right w:val="single" w:sz="4" w:space="0" w:color="D99594" w:themeColor="accent2" w:themeTint="99"/>
            </w:tcBorders>
          </w:tcPr>
          <w:p w14:paraId="245C6946" w14:textId="2C15E769" w:rsidR="001A6D63" w:rsidRPr="00BE6F18" w:rsidRDefault="001A6D63" w:rsidP="00394315">
            <w:pPr>
              <w:rPr>
                <w:rFonts w:ascii="Times New Roman" w:hAnsi="Times New Roman" w:cs="Times New Roman"/>
                <w:sz w:val="24"/>
                <w:szCs w:val="24"/>
              </w:rPr>
            </w:pPr>
            <w:r w:rsidRPr="00BE6F18">
              <w:rPr>
                <w:rFonts w:ascii="Times New Roman" w:hAnsi="Times New Roman" w:cs="Times New Roman"/>
                <w:sz w:val="24"/>
                <w:szCs w:val="24"/>
              </w:rPr>
              <w:lastRenderedPageBreak/>
              <w:t>Con</w:t>
            </w:r>
            <w:r w:rsidR="00BE6F18" w:rsidRPr="00BE6F18">
              <w:rPr>
                <w:rFonts w:ascii="Times New Roman" w:hAnsi="Times New Roman" w:cs="Times New Roman"/>
                <w:sz w:val="24"/>
                <w:szCs w:val="24"/>
              </w:rPr>
              <w:t>straint type</w:t>
            </w:r>
          </w:p>
        </w:tc>
        <w:tc>
          <w:tcPr>
            <w:tcW w:w="5035" w:type="dxa"/>
            <w:tcBorders>
              <w:left w:val="single" w:sz="4" w:space="0" w:color="D99594" w:themeColor="accent2" w:themeTint="99"/>
            </w:tcBorders>
          </w:tcPr>
          <w:p w14:paraId="083F6139" w14:textId="63FE4BE0" w:rsidR="001A6D63" w:rsidRPr="00BE6F18" w:rsidRDefault="00BE6F18" w:rsidP="003943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6F18">
              <w:rPr>
                <w:rFonts w:ascii="Times New Roman" w:hAnsi="Times New Roman" w:cs="Times New Roman"/>
                <w:sz w:val="24"/>
                <w:szCs w:val="24"/>
              </w:rPr>
              <w:t>Where it is applied</w:t>
            </w:r>
          </w:p>
        </w:tc>
      </w:tr>
      <w:tr w:rsidR="00CB4E1D" w14:paraId="3178E8D4" w14:textId="77777777" w:rsidTr="001A6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D99594" w:themeColor="accent2" w:themeTint="99"/>
            </w:tcBorders>
          </w:tcPr>
          <w:p w14:paraId="3D9BBD85" w14:textId="2C52E9CE" w:rsidR="00CB4E1D" w:rsidRPr="00CB4E1D" w:rsidRDefault="00CB4E1D" w:rsidP="00CB4E1D">
            <w:pPr>
              <w:rPr>
                <w:rFonts w:ascii="Times New Roman" w:hAnsi="Times New Roman" w:cs="Times New Roman"/>
                <w:b w:val="0"/>
                <w:bCs w:val="0"/>
                <w:sz w:val="24"/>
                <w:szCs w:val="24"/>
              </w:rPr>
            </w:pPr>
            <w:r w:rsidRPr="00CB4E1D">
              <w:rPr>
                <w:rFonts w:ascii="Times New Roman" w:hAnsi="Times New Roman" w:cs="Times New Roman"/>
                <w:b w:val="0"/>
                <w:bCs w:val="0"/>
                <w:sz w:val="24"/>
                <w:szCs w:val="24"/>
              </w:rPr>
              <w:t>PRIMARY KEY</w:t>
            </w:r>
          </w:p>
        </w:tc>
        <w:tc>
          <w:tcPr>
            <w:tcW w:w="5035" w:type="dxa"/>
            <w:tcBorders>
              <w:left w:val="single" w:sz="4" w:space="0" w:color="D99594" w:themeColor="accent2" w:themeTint="99"/>
            </w:tcBorders>
          </w:tcPr>
          <w:p w14:paraId="1AC277C1" w14:textId="49C894F3" w:rsidR="00CB4E1D" w:rsidRPr="00CB4E1D" w:rsidRDefault="00CB4E1D" w:rsidP="00CB4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B4E1D">
              <w:rPr>
                <w:rFonts w:ascii="Times New Roman" w:hAnsi="Times New Roman" w:cs="Times New Roman"/>
                <w:sz w:val="24"/>
                <w:szCs w:val="24"/>
              </w:rPr>
              <w:t>Every table</w:t>
            </w:r>
            <w:r w:rsidR="00390EB5">
              <w:rPr>
                <w:rFonts w:ascii="Times New Roman" w:hAnsi="Times New Roman" w:cs="Times New Roman"/>
                <w:sz w:val="24"/>
                <w:szCs w:val="24"/>
              </w:rPr>
              <w:t xml:space="preserve"> &amp; </w:t>
            </w:r>
            <w:proofErr w:type="spellStart"/>
            <w:r w:rsidRPr="00CB4E1D">
              <w:rPr>
                <w:rFonts w:ascii="Times New Roman" w:hAnsi="Times New Roman" w:cs="Times New Roman"/>
                <w:sz w:val="24"/>
                <w:szCs w:val="24"/>
              </w:rPr>
              <w:t>Order_Details</w:t>
            </w:r>
            <w:proofErr w:type="spellEnd"/>
            <w:r w:rsidRPr="00CB4E1D">
              <w:rPr>
                <w:rFonts w:ascii="Times New Roman" w:hAnsi="Times New Roman" w:cs="Times New Roman"/>
                <w:sz w:val="24"/>
                <w:szCs w:val="24"/>
              </w:rPr>
              <w:t xml:space="preserve"> uses a composite key (</w:t>
            </w:r>
            <w:proofErr w:type="spellStart"/>
            <w:r w:rsidRPr="00CB4E1D">
              <w:rPr>
                <w:rFonts w:ascii="Times New Roman" w:hAnsi="Times New Roman" w:cs="Times New Roman"/>
                <w:sz w:val="24"/>
                <w:szCs w:val="24"/>
              </w:rPr>
              <w:t>Order_ID</w:t>
            </w:r>
            <w:proofErr w:type="spellEnd"/>
            <w:r w:rsidRPr="00CB4E1D">
              <w:rPr>
                <w:rFonts w:ascii="Times New Roman" w:hAnsi="Times New Roman" w:cs="Times New Roman"/>
                <w:sz w:val="24"/>
                <w:szCs w:val="24"/>
              </w:rPr>
              <w:t xml:space="preserve">, </w:t>
            </w:r>
            <w:proofErr w:type="spellStart"/>
            <w:r w:rsidRPr="00CB4E1D">
              <w:rPr>
                <w:rFonts w:ascii="Times New Roman" w:hAnsi="Times New Roman" w:cs="Times New Roman"/>
                <w:sz w:val="24"/>
                <w:szCs w:val="24"/>
              </w:rPr>
              <w:t>Product_ID</w:t>
            </w:r>
            <w:proofErr w:type="spellEnd"/>
            <w:r w:rsidRPr="00CB4E1D">
              <w:rPr>
                <w:rFonts w:ascii="Times New Roman" w:hAnsi="Times New Roman" w:cs="Times New Roman"/>
                <w:sz w:val="24"/>
                <w:szCs w:val="24"/>
              </w:rPr>
              <w:t>)</w:t>
            </w:r>
          </w:p>
        </w:tc>
      </w:tr>
      <w:tr w:rsidR="00CB4E1D" w14:paraId="6967FF13" w14:textId="77777777" w:rsidTr="001A6D63">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D99594" w:themeColor="accent2" w:themeTint="99"/>
            </w:tcBorders>
          </w:tcPr>
          <w:p w14:paraId="0688CBF6" w14:textId="50F80D36" w:rsidR="00CB4E1D" w:rsidRPr="00CB4E1D" w:rsidRDefault="00CB4E1D" w:rsidP="00CB4E1D">
            <w:pPr>
              <w:rPr>
                <w:rFonts w:ascii="Times New Roman" w:hAnsi="Times New Roman" w:cs="Times New Roman"/>
                <w:b w:val="0"/>
                <w:bCs w:val="0"/>
                <w:sz w:val="24"/>
                <w:szCs w:val="24"/>
              </w:rPr>
            </w:pPr>
            <w:r w:rsidRPr="00CB4E1D">
              <w:rPr>
                <w:rFonts w:ascii="Times New Roman" w:hAnsi="Times New Roman" w:cs="Times New Roman"/>
                <w:b w:val="0"/>
                <w:bCs w:val="0"/>
                <w:sz w:val="24"/>
                <w:szCs w:val="24"/>
              </w:rPr>
              <w:t>FOREIGN KEY</w:t>
            </w:r>
          </w:p>
        </w:tc>
        <w:tc>
          <w:tcPr>
            <w:tcW w:w="5035" w:type="dxa"/>
            <w:tcBorders>
              <w:left w:val="single" w:sz="4" w:space="0" w:color="D99594" w:themeColor="accent2" w:themeTint="99"/>
            </w:tcBorders>
          </w:tcPr>
          <w:p w14:paraId="49053FA8" w14:textId="571F9F84" w:rsidR="00CB4E1D" w:rsidRPr="00CB4E1D" w:rsidRDefault="00CB4E1D" w:rsidP="00CB4E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E1D">
              <w:rPr>
                <w:rFonts w:ascii="Times New Roman" w:hAnsi="Times New Roman" w:cs="Times New Roman"/>
                <w:sz w:val="24"/>
                <w:szCs w:val="24"/>
              </w:rPr>
              <w:t xml:space="preserve">Products → Brands, Categories; Orders → Customers, </w:t>
            </w:r>
            <w:proofErr w:type="spellStart"/>
            <w:r w:rsidRPr="00CB4E1D">
              <w:rPr>
                <w:rFonts w:ascii="Times New Roman" w:hAnsi="Times New Roman" w:cs="Times New Roman"/>
                <w:sz w:val="24"/>
                <w:szCs w:val="24"/>
              </w:rPr>
              <w:t>Delivery_Services</w:t>
            </w:r>
            <w:proofErr w:type="spellEnd"/>
            <w:r w:rsidRPr="00CB4E1D">
              <w:rPr>
                <w:rFonts w:ascii="Times New Roman" w:hAnsi="Times New Roman" w:cs="Times New Roman"/>
                <w:sz w:val="24"/>
                <w:szCs w:val="24"/>
              </w:rPr>
              <w:t xml:space="preserve">; </w:t>
            </w:r>
            <w:proofErr w:type="spellStart"/>
            <w:r w:rsidRPr="00CB4E1D">
              <w:rPr>
                <w:rFonts w:ascii="Times New Roman" w:hAnsi="Times New Roman" w:cs="Times New Roman"/>
                <w:sz w:val="24"/>
                <w:szCs w:val="24"/>
              </w:rPr>
              <w:t>Order_Details</w:t>
            </w:r>
            <w:proofErr w:type="spellEnd"/>
            <w:r w:rsidRPr="00CB4E1D">
              <w:rPr>
                <w:rFonts w:ascii="Times New Roman" w:hAnsi="Times New Roman" w:cs="Times New Roman"/>
                <w:sz w:val="24"/>
                <w:szCs w:val="24"/>
              </w:rPr>
              <w:t xml:space="preserve"> → Orders, Products; </w:t>
            </w:r>
            <w:proofErr w:type="spellStart"/>
            <w:r w:rsidRPr="00CB4E1D">
              <w:rPr>
                <w:rFonts w:ascii="Times New Roman" w:hAnsi="Times New Roman" w:cs="Times New Roman"/>
                <w:sz w:val="24"/>
                <w:szCs w:val="24"/>
              </w:rPr>
              <w:t>Stock_Transactions</w:t>
            </w:r>
            <w:proofErr w:type="spellEnd"/>
            <w:r w:rsidRPr="00CB4E1D">
              <w:rPr>
                <w:rFonts w:ascii="Times New Roman" w:hAnsi="Times New Roman" w:cs="Times New Roman"/>
                <w:sz w:val="24"/>
                <w:szCs w:val="24"/>
              </w:rPr>
              <w:t xml:space="preserve"> → Products, </w:t>
            </w:r>
            <w:proofErr w:type="spellStart"/>
            <w:r w:rsidRPr="00CB4E1D">
              <w:rPr>
                <w:rFonts w:ascii="Times New Roman" w:hAnsi="Times New Roman" w:cs="Times New Roman"/>
                <w:sz w:val="24"/>
                <w:szCs w:val="24"/>
              </w:rPr>
              <w:t>Stock_Managers</w:t>
            </w:r>
            <w:proofErr w:type="spellEnd"/>
            <w:r w:rsidRPr="00CB4E1D">
              <w:rPr>
                <w:rFonts w:ascii="Times New Roman" w:hAnsi="Times New Roman" w:cs="Times New Roman"/>
                <w:sz w:val="24"/>
                <w:szCs w:val="24"/>
              </w:rPr>
              <w:t>; Payment → Orders</w:t>
            </w:r>
          </w:p>
        </w:tc>
      </w:tr>
      <w:tr w:rsidR="00CB4E1D" w14:paraId="7014AE56" w14:textId="77777777" w:rsidTr="001A6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D99594" w:themeColor="accent2" w:themeTint="99"/>
            </w:tcBorders>
          </w:tcPr>
          <w:p w14:paraId="55B15D15" w14:textId="73376F0E" w:rsidR="00CB4E1D" w:rsidRPr="00CB4E1D" w:rsidRDefault="00CB4E1D" w:rsidP="00CB4E1D">
            <w:pPr>
              <w:rPr>
                <w:rFonts w:ascii="Times New Roman" w:hAnsi="Times New Roman" w:cs="Times New Roman"/>
                <w:b w:val="0"/>
                <w:bCs w:val="0"/>
                <w:sz w:val="24"/>
                <w:szCs w:val="24"/>
              </w:rPr>
            </w:pPr>
            <w:r w:rsidRPr="00CB4E1D">
              <w:rPr>
                <w:rFonts w:ascii="Times New Roman" w:hAnsi="Times New Roman" w:cs="Times New Roman"/>
                <w:b w:val="0"/>
                <w:bCs w:val="0"/>
                <w:sz w:val="24"/>
                <w:szCs w:val="24"/>
              </w:rPr>
              <w:t>NOT NULL</w:t>
            </w:r>
          </w:p>
        </w:tc>
        <w:tc>
          <w:tcPr>
            <w:tcW w:w="5035" w:type="dxa"/>
            <w:tcBorders>
              <w:left w:val="single" w:sz="4" w:space="0" w:color="D99594" w:themeColor="accent2" w:themeTint="99"/>
            </w:tcBorders>
          </w:tcPr>
          <w:p w14:paraId="104CDF06" w14:textId="30AC5FB4" w:rsidR="00CB4E1D" w:rsidRPr="00CB4E1D" w:rsidRDefault="00CB4E1D" w:rsidP="00CB4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B4E1D">
              <w:rPr>
                <w:rFonts w:ascii="Times New Roman" w:hAnsi="Times New Roman" w:cs="Times New Roman"/>
                <w:sz w:val="24"/>
                <w:szCs w:val="24"/>
              </w:rPr>
              <w:t>Required identifiers, names, dates, quantities and amounts</w:t>
            </w:r>
          </w:p>
        </w:tc>
      </w:tr>
      <w:tr w:rsidR="00CB4E1D" w14:paraId="29CF3A7A" w14:textId="77777777" w:rsidTr="001A6D63">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D99594" w:themeColor="accent2" w:themeTint="99"/>
            </w:tcBorders>
          </w:tcPr>
          <w:p w14:paraId="64710C2E" w14:textId="5FE03A5B" w:rsidR="00CB4E1D" w:rsidRPr="00CB4E1D" w:rsidRDefault="00CB4E1D" w:rsidP="00CB4E1D">
            <w:pPr>
              <w:rPr>
                <w:rFonts w:ascii="Times New Roman" w:hAnsi="Times New Roman" w:cs="Times New Roman"/>
                <w:b w:val="0"/>
                <w:bCs w:val="0"/>
                <w:sz w:val="24"/>
                <w:szCs w:val="24"/>
              </w:rPr>
            </w:pPr>
            <w:r w:rsidRPr="00CB4E1D">
              <w:rPr>
                <w:rFonts w:ascii="Times New Roman" w:hAnsi="Times New Roman" w:cs="Times New Roman"/>
                <w:b w:val="0"/>
                <w:bCs w:val="0"/>
                <w:sz w:val="24"/>
                <w:szCs w:val="24"/>
              </w:rPr>
              <w:t>UNIQUE</w:t>
            </w:r>
          </w:p>
        </w:tc>
        <w:tc>
          <w:tcPr>
            <w:tcW w:w="5035" w:type="dxa"/>
            <w:tcBorders>
              <w:left w:val="single" w:sz="4" w:space="0" w:color="D99594" w:themeColor="accent2" w:themeTint="99"/>
            </w:tcBorders>
          </w:tcPr>
          <w:p w14:paraId="5FED3320" w14:textId="382B9737" w:rsidR="00CB4E1D" w:rsidRPr="00CB4E1D" w:rsidRDefault="00CB4E1D" w:rsidP="00CB4E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E1D">
              <w:rPr>
                <w:rFonts w:ascii="Times New Roman" w:hAnsi="Times New Roman" w:cs="Times New Roman"/>
                <w:sz w:val="24"/>
                <w:szCs w:val="24"/>
              </w:rPr>
              <w:t xml:space="preserve">Category name, brand name, and </w:t>
            </w:r>
            <w:proofErr w:type="spellStart"/>
            <w:r w:rsidRPr="00CB4E1D">
              <w:rPr>
                <w:rFonts w:ascii="Times New Roman" w:hAnsi="Times New Roman" w:cs="Times New Roman"/>
                <w:sz w:val="24"/>
                <w:szCs w:val="24"/>
              </w:rPr>
              <w:t>Payment.Order_ID</w:t>
            </w:r>
            <w:proofErr w:type="spellEnd"/>
            <w:r w:rsidRPr="00CB4E1D">
              <w:rPr>
                <w:rFonts w:ascii="Times New Roman" w:hAnsi="Times New Roman" w:cs="Times New Roman"/>
                <w:sz w:val="24"/>
                <w:szCs w:val="24"/>
              </w:rPr>
              <w:t xml:space="preserve"> (one payment per order)</w:t>
            </w:r>
          </w:p>
        </w:tc>
      </w:tr>
      <w:tr w:rsidR="00CB4E1D" w14:paraId="24C9A7D8" w14:textId="77777777" w:rsidTr="001A6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D99594" w:themeColor="accent2" w:themeTint="99"/>
            </w:tcBorders>
          </w:tcPr>
          <w:p w14:paraId="0E032AB9" w14:textId="7B54F0DE" w:rsidR="00CB4E1D" w:rsidRPr="00CB4E1D" w:rsidRDefault="00CB4E1D" w:rsidP="00CB4E1D">
            <w:pPr>
              <w:rPr>
                <w:rFonts w:ascii="Times New Roman" w:hAnsi="Times New Roman" w:cs="Times New Roman"/>
                <w:b w:val="0"/>
                <w:bCs w:val="0"/>
                <w:sz w:val="24"/>
                <w:szCs w:val="24"/>
              </w:rPr>
            </w:pPr>
            <w:r w:rsidRPr="00CB4E1D">
              <w:rPr>
                <w:rFonts w:ascii="Times New Roman" w:hAnsi="Times New Roman" w:cs="Times New Roman"/>
                <w:b w:val="0"/>
                <w:bCs w:val="0"/>
                <w:sz w:val="24"/>
                <w:szCs w:val="24"/>
              </w:rPr>
              <w:t>DEFAULT</w:t>
            </w:r>
          </w:p>
        </w:tc>
        <w:tc>
          <w:tcPr>
            <w:tcW w:w="5035" w:type="dxa"/>
            <w:tcBorders>
              <w:left w:val="single" w:sz="4" w:space="0" w:color="D99594" w:themeColor="accent2" w:themeTint="99"/>
            </w:tcBorders>
          </w:tcPr>
          <w:p w14:paraId="2A8AAADD" w14:textId="04A97754" w:rsidR="00CB4E1D" w:rsidRPr="00CB4E1D" w:rsidRDefault="00CB4E1D" w:rsidP="00CB4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B4E1D">
              <w:rPr>
                <w:rFonts w:ascii="Times New Roman" w:hAnsi="Times New Roman" w:cs="Times New Roman"/>
                <w:sz w:val="24"/>
                <w:szCs w:val="24"/>
              </w:rPr>
              <w:t>Products.Price</w:t>
            </w:r>
            <w:proofErr w:type="spellEnd"/>
            <w:r w:rsidRPr="00CB4E1D">
              <w:rPr>
                <w:rFonts w:ascii="Times New Roman" w:hAnsi="Times New Roman" w:cs="Times New Roman"/>
                <w:sz w:val="24"/>
                <w:szCs w:val="24"/>
              </w:rPr>
              <w:t xml:space="preserve"> (0.00), </w:t>
            </w:r>
            <w:proofErr w:type="spellStart"/>
            <w:r w:rsidRPr="00CB4E1D">
              <w:rPr>
                <w:rFonts w:ascii="Times New Roman" w:hAnsi="Times New Roman" w:cs="Times New Roman"/>
                <w:sz w:val="24"/>
                <w:szCs w:val="24"/>
              </w:rPr>
              <w:t>Orders.Status</w:t>
            </w:r>
            <w:proofErr w:type="spellEnd"/>
            <w:r w:rsidRPr="00CB4E1D">
              <w:rPr>
                <w:rFonts w:ascii="Times New Roman" w:hAnsi="Times New Roman" w:cs="Times New Roman"/>
                <w:sz w:val="24"/>
                <w:szCs w:val="24"/>
              </w:rPr>
              <w:t xml:space="preserve"> (Pending), </w:t>
            </w:r>
            <w:proofErr w:type="spellStart"/>
            <w:r w:rsidRPr="00CB4E1D">
              <w:rPr>
                <w:rFonts w:ascii="Times New Roman" w:hAnsi="Times New Roman" w:cs="Times New Roman"/>
                <w:sz w:val="24"/>
                <w:szCs w:val="24"/>
              </w:rPr>
              <w:t>Orders.Total_Amount</w:t>
            </w:r>
            <w:proofErr w:type="spellEnd"/>
            <w:r w:rsidRPr="00CB4E1D">
              <w:rPr>
                <w:rFonts w:ascii="Times New Roman" w:hAnsi="Times New Roman" w:cs="Times New Roman"/>
                <w:sz w:val="24"/>
                <w:szCs w:val="24"/>
              </w:rPr>
              <w:t xml:space="preserve"> (0.00)</w:t>
            </w:r>
          </w:p>
        </w:tc>
      </w:tr>
      <w:tr w:rsidR="00CB4E1D" w14:paraId="6B2A6CBF" w14:textId="77777777" w:rsidTr="001A6D63">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D99594" w:themeColor="accent2" w:themeTint="99"/>
            </w:tcBorders>
          </w:tcPr>
          <w:p w14:paraId="6738CEDA" w14:textId="74537C99" w:rsidR="00CB4E1D" w:rsidRPr="00CB4E1D" w:rsidRDefault="00CB4E1D" w:rsidP="00CB4E1D">
            <w:pPr>
              <w:rPr>
                <w:rFonts w:ascii="Times New Roman" w:hAnsi="Times New Roman" w:cs="Times New Roman"/>
                <w:b w:val="0"/>
                <w:bCs w:val="0"/>
                <w:sz w:val="24"/>
                <w:szCs w:val="24"/>
              </w:rPr>
            </w:pPr>
            <w:r w:rsidRPr="00CB4E1D">
              <w:rPr>
                <w:rFonts w:ascii="Times New Roman" w:hAnsi="Times New Roman" w:cs="Times New Roman"/>
                <w:b w:val="0"/>
                <w:bCs w:val="0"/>
                <w:sz w:val="24"/>
                <w:szCs w:val="24"/>
              </w:rPr>
              <w:t>CHECK</w:t>
            </w:r>
          </w:p>
        </w:tc>
        <w:tc>
          <w:tcPr>
            <w:tcW w:w="5035" w:type="dxa"/>
            <w:tcBorders>
              <w:left w:val="single" w:sz="4" w:space="0" w:color="D99594" w:themeColor="accent2" w:themeTint="99"/>
            </w:tcBorders>
          </w:tcPr>
          <w:p w14:paraId="096462AE" w14:textId="41DFE46E" w:rsidR="00CB4E1D" w:rsidRPr="00CB4E1D" w:rsidRDefault="00CB4E1D" w:rsidP="00CB4E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E1D">
              <w:rPr>
                <w:rFonts w:ascii="Times New Roman" w:hAnsi="Times New Roman" w:cs="Times New Roman"/>
                <w:sz w:val="24"/>
                <w:szCs w:val="24"/>
              </w:rPr>
              <w:t>Non-negative price, stock and order total; positive whole-number quantities; positive payment amount; commission rate between 0 and 1; valid order status (Pending, Completed, Shipped, Cancelled); valid stock movement type (IN, OUT)</w:t>
            </w:r>
          </w:p>
        </w:tc>
      </w:tr>
      <w:tr w:rsidR="00CB4E1D" w14:paraId="0D9BEF8F" w14:textId="77777777" w:rsidTr="001A6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Borders>
              <w:right w:val="single" w:sz="4" w:space="0" w:color="D99594" w:themeColor="accent2" w:themeTint="99"/>
            </w:tcBorders>
          </w:tcPr>
          <w:p w14:paraId="559ADCC9" w14:textId="454B2AB3" w:rsidR="00CB4E1D" w:rsidRPr="00CB4E1D" w:rsidRDefault="00CB4E1D" w:rsidP="00CB4E1D">
            <w:pPr>
              <w:rPr>
                <w:rFonts w:ascii="Times New Roman" w:hAnsi="Times New Roman" w:cs="Times New Roman"/>
                <w:b w:val="0"/>
                <w:bCs w:val="0"/>
                <w:sz w:val="24"/>
                <w:szCs w:val="24"/>
              </w:rPr>
            </w:pPr>
            <w:r w:rsidRPr="00CB4E1D">
              <w:rPr>
                <w:rFonts w:ascii="Times New Roman" w:hAnsi="Times New Roman" w:cs="Times New Roman"/>
                <w:b w:val="0"/>
                <w:bCs w:val="0"/>
                <w:sz w:val="24"/>
                <w:szCs w:val="24"/>
              </w:rPr>
              <w:t>ON DELETE CASCADE</w:t>
            </w:r>
          </w:p>
        </w:tc>
        <w:tc>
          <w:tcPr>
            <w:tcW w:w="5035" w:type="dxa"/>
            <w:tcBorders>
              <w:left w:val="single" w:sz="4" w:space="0" w:color="D99594" w:themeColor="accent2" w:themeTint="99"/>
            </w:tcBorders>
          </w:tcPr>
          <w:p w14:paraId="3114FF89" w14:textId="6FB1ED97" w:rsidR="00CB4E1D" w:rsidRPr="00CB4E1D" w:rsidRDefault="00CB4E1D" w:rsidP="00CB4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B4E1D">
              <w:rPr>
                <w:rFonts w:ascii="Times New Roman" w:hAnsi="Times New Roman" w:cs="Times New Roman"/>
                <w:sz w:val="24"/>
                <w:szCs w:val="24"/>
              </w:rPr>
              <w:t>Order_Details.Order_ID</w:t>
            </w:r>
            <w:proofErr w:type="spellEnd"/>
            <w:r w:rsidRPr="00CB4E1D">
              <w:rPr>
                <w:rFonts w:ascii="Times New Roman" w:hAnsi="Times New Roman" w:cs="Times New Roman"/>
                <w:sz w:val="24"/>
                <w:szCs w:val="24"/>
              </w:rPr>
              <w:t>, so the line items of a deleted order are removed with it</w:t>
            </w:r>
          </w:p>
        </w:tc>
      </w:tr>
    </w:tbl>
    <w:p w14:paraId="4F2B8D01" w14:textId="77777777" w:rsidR="006D6B88" w:rsidRPr="00BB5CF9" w:rsidRDefault="006D6B88" w:rsidP="00394315">
      <w:pPr>
        <w:rPr>
          <w:rFonts w:ascii="Times New Roman" w:hAnsi="Times New Roman" w:cs="Times New Roman"/>
          <w:sz w:val="28"/>
          <w:szCs w:val="28"/>
        </w:rPr>
      </w:pPr>
    </w:p>
    <w:p w14:paraId="6D9D4CB4" w14:textId="77777777" w:rsidR="00394315" w:rsidRPr="00390EB5" w:rsidRDefault="00394315" w:rsidP="00390EB5">
      <w:pPr>
        <w:spacing w:line="360" w:lineRule="auto"/>
        <w:rPr>
          <w:rFonts w:ascii="Times New Roman" w:hAnsi="Times New Roman" w:cs="Times New Roman"/>
          <w:sz w:val="24"/>
          <w:szCs w:val="24"/>
        </w:rPr>
      </w:pPr>
      <w:r w:rsidRPr="00390EB5">
        <w:rPr>
          <w:rFonts w:ascii="Times New Roman" w:hAnsi="Times New Roman" w:cs="Times New Roman"/>
          <w:sz w:val="24"/>
          <w:szCs w:val="24"/>
        </w:rPr>
        <w:t>The sample data was created to represent a realistic cosmetics retail business. It includes different customers, cosmetic products, brands, categories, orders, order details, payments, delivery services, stock managers, and stock transactions. The products include different types of beauty items such as skincare, makeup, perfume, and beauty accessories.</w:t>
      </w:r>
    </w:p>
    <w:p w14:paraId="46948C27" w14:textId="77777777" w:rsidR="00394315" w:rsidRPr="00390EB5" w:rsidRDefault="00394315" w:rsidP="00390EB5">
      <w:pPr>
        <w:spacing w:line="360" w:lineRule="auto"/>
        <w:rPr>
          <w:rFonts w:ascii="Times New Roman" w:hAnsi="Times New Roman" w:cs="Times New Roman"/>
          <w:sz w:val="24"/>
          <w:szCs w:val="24"/>
        </w:rPr>
      </w:pPr>
      <w:r w:rsidRPr="00390EB5">
        <w:rPr>
          <w:rFonts w:ascii="Times New Roman" w:hAnsi="Times New Roman" w:cs="Times New Roman"/>
          <w:sz w:val="24"/>
          <w:szCs w:val="24"/>
        </w:rPr>
        <w:t xml:space="preserve">The sample data also includes multiple orders and products so that the relationships between customers, orders, and products can be demonstrated. Payment and delivery records are connected to the appropriate orders, while stock transactions are connected to products and stock managers. Overall, the sample data provides enough realistic information to demonstrate the database structure and test the main functions of the </w:t>
      </w:r>
      <w:proofErr w:type="spellStart"/>
      <w:r w:rsidRPr="00390EB5">
        <w:rPr>
          <w:rFonts w:ascii="Times New Roman" w:hAnsi="Times New Roman" w:cs="Times New Roman"/>
          <w:sz w:val="24"/>
          <w:szCs w:val="24"/>
        </w:rPr>
        <w:t>Glamoré</w:t>
      </w:r>
      <w:proofErr w:type="spellEnd"/>
      <w:r w:rsidRPr="00390EB5">
        <w:rPr>
          <w:rFonts w:ascii="Times New Roman" w:hAnsi="Times New Roman" w:cs="Times New Roman"/>
          <w:sz w:val="24"/>
          <w:szCs w:val="24"/>
        </w:rPr>
        <w:t xml:space="preserve"> Oracle APEX application.</w:t>
      </w:r>
    </w:p>
    <w:p w14:paraId="7EBB5478" w14:textId="77777777" w:rsidR="00394315" w:rsidRPr="00BB5CF9" w:rsidRDefault="00394315" w:rsidP="00CD0ED9">
      <w:pPr>
        <w:rPr>
          <w:rFonts w:ascii="Times New Roman" w:hAnsi="Times New Roman" w:cs="Times New Roman"/>
          <w:sz w:val="28"/>
          <w:szCs w:val="28"/>
        </w:rPr>
      </w:pPr>
    </w:p>
    <w:p w14:paraId="3188B6FB" w14:textId="77777777" w:rsidR="00CD0ED9" w:rsidRPr="00BB5CF9" w:rsidRDefault="00CD0ED9" w:rsidP="001E1B30">
      <w:pPr>
        <w:rPr>
          <w:rFonts w:ascii="Times New Roman" w:hAnsi="Times New Roman" w:cs="Times New Roman"/>
          <w:sz w:val="28"/>
          <w:szCs w:val="28"/>
        </w:rPr>
      </w:pPr>
    </w:p>
    <w:p w14:paraId="5516698B" w14:textId="77777777" w:rsidR="00390EB5" w:rsidRDefault="00390EB5" w:rsidP="006B3BE6">
      <w:pPr>
        <w:spacing w:line="360" w:lineRule="auto"/>
        <w:rPr>
          <w:rFonts w:ascii="Times New Roman" w:hAnsi="Times New Roman" w:cs="Times New Roman"/>
        </w:rPr>
      </w:pPr>
    </w:p>
    <w:p w14:paraId="26A66328" w14:textId="77777777" w:rsidR="00390EB5" w:rsidRDefault="00390EB5" w:rsidP="006B3BE6">
      <w:pPr>
        <w:spacing w:line="360" w:lineRule="auto"/>
        <w:rPr>
          <w:rFonts w:ascii="Times New Roman" w:hAnsi="Times New Roman" w:cs="Times New Roman"/>
        </w:rPr>
      </w:pPr>
    </w:p>
    <w:p w14:paraId="49C400ED" w14:textId="77777777" w:rsidR="00390EB5" w:rsidRDefault="00390EB5" w:rsidP="006B3BE6">
      <w:pPr>
        <w:spacing w:line="360" w:lineRule="auto"/>
        <w:rPr>
          <w:rFonts w:ascii="Times New Roman" w:hAnsi="Times New Roman" w:cs="Times New Roman"/>
        </w:rPr>
      </w:pPr>
    </w:p>
    <w:p w14:paraId="3457DE1C" w14:textId="5836CF85"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inline distT="0" distB="0" distL="0" distR="0" wp14:anchorId="6D31D916" wp14:editId="7929A769">
            <wp:extent cx="5760760" cy="3562185"/>
            <wp:effectExtent l="0" t="0" r="0" b="635"/>
            <wp:docPr id="35648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85337" name=""/>
                    <pic:cNvPicPr/>
                  </pic:nvPicPr>
                  <pic:blipFill>
                    <a:blip r:embed="rId9"/>
                    <a:stretch>
                      <a:fillRect/>
                    </a:stretch>
                  </pic:blipFill>
                  <pic:spPr>
                    <a:xfrm>
                      <a:off x="0" y="0"/>
                      <a:ext cx="5770948" cy="3568485"/>
                    </a:xfrm>
                    <a:prstGeom prst="rect">
                      <a:avLst/>
                    </a:prstGeom>
                  </pic:spPr>
                </pic:pic>
              </a:graphicData>
            </a:graphic>
          </wp:inline>
        </w:drawing>
      </w:r>
    </w:p>
    <w:p w14:paraId="3E899BF7" w14:textId="77777777" w:rsidR="00F75EF1" w:rsidRPr="00F75EF1" w:rsidRDefault="00F75EF1" w:rsidP="00F75EF1">
      <w:pPr>
        <w:keepLines/>
        <w:spacing w:before="60" w:after="240"/>
        <w:jc w:val="center"/>
        <w:rPr>
          <w:rFonts w:ascii="Times New Roman" w:hAnsi="Times New Roman" w:cs="Times New Roman"/>
        </w:rPr>
      </w:pPr>
      <w:r w:rsidRPr="00F75EF1">
        <w:rPr>
          <w:rFonts w:ascii="Times New Roman" w:hAnsi="Times New Roman" w:cs="Times New Roman"/>
          <w:b/>
          <w:bCs/>
          <w:sz w:val="20"/>
          <w:szCs w:val="20"/>
        </w:rPr>
        <w:t xml:space="preserve">Figure 2: </w:t>
      </w:r>
      <w:r w:rsidRPr="00F75EF1">
        <w:rPr>
          <w:rFonts w:ascii="Times New Roman" w:hAnsi="Times New Roman" w:cs="Times New Roman"/>
          <w:i/>
          <w:iCs/>
          <w:sz w:val="20"/>
          <w:szCs w:val="20"/>
        </w:rPr>
        <w:t xml:space="preserve">Table creation script: Categories, Brands, </w:t>
      </w:r>
      <w:proofErr w:type="spellStart"/>
      <w:r w:rsidRPr="00F75EF1">
        <w:rPr>
          <w:rFonts w:ascii="Times New Roman" w:hAnsi="Times New Roman" w:cs="Times New Roman"/>
          <w:i/>
          <w:iCs/>
          <w:sz w:val="20"/>
          <w:szCs w:val="20"/>
        </w:rPr>
        <w:t>Stock_Managers</w:t>
      </w:r>
      <w:proofErr w:type="spellEnd"/>
      <w:r w:rsidRPr="00F75EF1">
        <w:rPr>
          <w:rFonts w:ascii="Times New Roman" w:hAnsi="Times New Roman" w:cs="Times New Roman"/>
          <w:i/>
          <w:iCs/>
          <w:sz w:val="20"/>
          <w:szCs w:val="20"/>
        </w:rPr>
        <w:t xml:space="preserve"> and Customers</w:t>
      </w:r>
    </w:p>
    <w:p w14:paraId="6A2F9590" w14:textId="77777777" w:rsidR="00F75EF1" w:rsidRPr="00BB5CF9" w:rsidRDefault="00F75EF1" w:rsidP="006B3BE6">
      <w:pPr>
        <w:spacing w:line="360" w:lineRule="auto"/>
        <w:rPr>
          <w:rFonts w:ascii="Times New Roman" w:hAnsi="Times New Roman" w:cs="Times New Roman"/>
        </w:rPr>
      </w:pPr>
    </w:p>
    <w:p w14:paraId="5F38F2AA" w14:textId="19C60D61"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5DFBF88F" wp14:editId="72470B99">
            <wp:extent cx="5788550" cy="3794716"/>
            <wp:effectExtent l="0" t="0" r="3175" b="0"/>
            <wp:docPr id="118221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1963" name=""/>
                    <pic:cNvPicPr/>
                  </pic:nvPicPr>
                  <pic:blipFill>
                    <a:blip r:embed="rId10"/>
                    <a:stretch>
                      <a:fillRect/>
                    </a:stretch>
                  </pic:blipFill>
                  <pic:spPr>
                    <a:xfrm>
                      <a:off x="0" y="0"/>
                      <a:ext cx="5796183" cy="3799720"/>
                    </a:xfrm>
                    <a:prstGeom prst="rect">
                      <a:avLst/>
                    </a:prstGeom>
                  </pic:spPr>
                </pic:pic>
              </a:graphicData>
            </a:graphic>
          </wp:inline>
        </w:drawing>
      </w:r>
    </w:p>
    <w:p w14:paraId="2FA35701" w14:textId="77777777" w:rsidR="00BB3D20" w:rsidRPr="00BB3D20" w:rsidRDefault="00BB3D20" w:rsidP="00BB3D20">
      <w:pPr>
        <w:keepLines/>
        <w:spacing w:before="60" w:after="240"/>
        <w:jc w:val="center"/>
        <w:rPr>
          <w:rFonts w:ascii="Times New Roman" w:hAnsi="Times New Roman" w:cs="Times New Roman"/>
        </w:rPr>
      </w:pPr>
      <w:r w:rsidRPr="00BB3D20">
        <w:rPr>
          <w:rFonts w:ascii="Times New Roman" w:hAnsi="Times New Roman" w:cs="Times New Roman"/>
          <w:b/>
          <w:bCs/>
          <w:sz w:val="20"/>
          <w:szCs w:val="20"/>
        </w:rPr>
        <w:t xml:space="preserve">Figure 3: </w:t>
      </w:r>
      <w:r w:rsidRPr="00BB3D20">
        <w:rPr>
          <w:rFonts w:ascii="Times New Roman" w:hAnsi="Times New Roman" w:cs="Times New Roman"/>
          <w:i/>
          <w:iCs/>
          <w:sz w:val="20"/>
          <w:szCs w:val="20"/>
        </w:rPr>
        <w:t xml:space="preserve">Table creation script: </w:t>
      </w:r>
      <w:proofErr w:type="spellStart"/>
      <w:r w:rsidRPr="00BB3D20">
        <w:rPr>
          <w:rFonts w:ascii="Times New Roman" w:hAnsi="Times New Roman" w:cs="Times New Roman"/>
          <w:i/>
          <w:iCs/>
          <w:sz w:val="20"/>
          <w:szCs w:val="20"/>
        </w:rPr>
        <w:t>Delivery_Services</w:t>
      </w:r>
      <w:proofErr w:type="spellEnd"/>
      <w:r w:rsidRPr="00BB3D20">
        <w:rPr>
          <w:rFonts w:ascii="Times New Roman" w:hAnsi="Times New Roman" w:cs="Times New Roman"/>
          <w:i/>
          <w:iCs/>
          <w:sz w:val="20"/>
          <w:szCs w:val="20"/>
        </w:rPr>
        <w:t xml:space="preserve">, Products and </w:t>
      </w:r>
      <w:proofErr w:type="spellStart"/>
      <w:r w:rsidRPr="00BB3D20">
        <w:rPr>
          <w:rFonts w:ascii="Times New Roman" w:hAnsi="Times New Roman" w:cs="Times New Roman"/>
          <w:i/>
          <w:iCs/>
          <w:sz w:val="20"/>
          <w:szCs w:val="20"/>
        </w:rPr>
        <w:t>Stock_Transactions</w:t>
      </w:r>
      <w:proofErr w:type="spellEnd"/>
    </w:p>
    <w:p w14:paraId="493DA727" w14:textId="77777777" w:rsidR="00F75EF1" w:rsidRPr="00BB5CF9" w:rsidRDefault="00F75EF1" w:rsidP="006B3BE6">
      <w:pPr>
        <w:spacing w:line="360" w:lineRule="auto"/>
        <w:rPr>
          <w:rFonts w:ascii="Times New Roman" w:hAnsi="Times New Roman" w:cs="Times New Roman"/>
        </w:rPr>
      </w:pPr>
    </w:p>
    <w:p w14:paraId="1F42797F" w14:textId="362A9238"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inline distT="0" distB="0" distL="0" distR="0" wp14:anchorId="1A384C62" wp14:editId="2E321B37">
            <wp:extent cx="5756745" cy="3789857"/>
            <wp:effectExtent l="0" t="0" r="0" b="1270"/>
            <wp:docPr id="141581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12449" name=""/>
                    <pic:cNvPicPr/>
                  </pic:nvPicPr>
                  <pic:blipFill>
                    <a:blip r:embed="rId11"/>
                    <a:stretch>
                      <a:fillRect/>
                    </a:stretch>
                  </pic:blipFill>
                  <pic:spPr>
                    <a:xfrm>
                      <a:off x="0" y="0"/>
                      <a:ext cx="5764753" cy="3795129"/>
                    </a:xfrm>
                    <a:prstGeom prst="rect">
                      <a:avLst/>
                    </a:prstGeom>
                  </pic:spPr>
                </pic:pic>
              </a:graphicData>
            </a:graphic>
          </wp:inline>
        </w:drawing>
      </w:r>
    </w:p>
    <w:p w14:paraId="60B0C3A0" w14:textId="77777777" w:rsidR="002C1380" w:rsidRPr="002C1380" w:rsidRDefault="002C1380" w:rsidP="002C1380">
      <w:pPr>
        <w:keepLines/>
        <w:spacing w:before="60" w:after="240"/>
        <w:jc w:val="center"/>
        <w:rPr>
          <w:rFonts w:ascii="Times New Roman" w:hAnsi="Times New Roman" w:cs="Times New Roman"/>
        </w:rPr>
      </w:pPr>
      <w:r w:rsidRPr="002C1380">
        <w:rPr>
          <w:rFonts w:ascii="Times New Roman" w:hAnsi="Times New Roman" w:cs="Times New Roman"/>
          <w:b/>
          <w:bCs/>
          <w:sz w:val="20"/>
          <w:szCs w:val="20"/>
        </w:rPr>
        <w:t xml:space="preserve">Figure 4: </w:t>
      </w:r>
      <w:r w:rsidRPr="002C1380">
        <w:rPr>
          <w:rFonts w:ascii="Times New Roman" w:hAnsi="Times New Roman" w:cs="Times New Roman"/>
          <w:i/>
          <w:iCs/>
          <w:sz w:val="20"/>
          <w:szCs w:val="20"/>
        </w:rPr>
        <w:t xml:space="preserve">Table creation script: Orders, </w:t>
      </w:r>
      <w:proofErr w:type="spellStart"/>
      <w:r w:rsidRPr="002C1380">
        <w:rPr>
          <w:rFonts w:ascii="Times New Roman" w:hAnsi="Times New Roman" w:cs="Times New Roman"/>
          <w:i/>
          <w:iCs/>
          <w:sz w:val="20"/>
          <w:szCs w:val="20"/>
        </w:rPr>
        <w:t>Order_Details</w:t>
      </w:r>
      <w:proofErr w:type="spellEnd"/>
      <w:r w:rsidRPr="002C1380">
        <w:rPr>
          <w:rFonts w:ascii="Times New Roman" w:hAnsi="Times New Roman" w:cs="Times New Roman"/>
          <w:i/>
          <w:iCs/>
          <w:sz w:val="20"/>
          <w:szCs w:val="20"/>
        </w:rPr>
        <w:t xml:space="preserve"> and Payment</w:t>
      </w:r>
    </w:p>
    <w:p w14:paraId="6B8B7112" w14:textId="77777777" w:rsidR="00B64EA9" w:rsidRDefault="00B64EA9" w:rsidP="006B3BE6">
      <w:pPr>
        <w:spacing w:line="360" w:lineRule="auto"/>
        <w:rPr>
          <w:rFonts w:ascii="Times New Roman" w:hAnsi="Times New Roman" w:cs="Times New Roman"/>
          <w:sz w:val="28"/>
          <w:szCs w:val="28"/>
        </w:rPr>
      </w:pPr>
    </w:p>
    <w:p w14:paraId="6F634552" w14:textId="1806C5D3"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56DFE5F9" wp14:editId="42FA6A85">
            <wp:extent cx="5178669" cy="3583967"/>
            <wp:effectExtent l="0" t="0" r="3175" b="0"/>
            <wp:docPr id="120544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8042" name=""/>
                    <pic:cNvPicPr/>
                  </pic:nvPicPr>
                  <pic:blipFill>
                    <a:blip r:embed="rId12"/>
                    <a:stretch>
                      <a:fillRect/>
                    </a:stretch>
                  </pic:blipFill>
                  <pic:spPr>
                    <a:xfrm>
                      <a:off x="0" y="0"/>
                      <a:ext cx="5186764" cy="3589570"/>
                    </a:xfrm>
                    <a:prstGeom prst="rect">
                      <a:avLst/>
                    </a:prstGeom>
                  </pic:spPr>
                </pic:pic>
              </a:graphicData>
            </a:graphic>
          </wp:inline>
        </w:drawing>
      </w:r>
    </w:p>
    <w:p w14:paraId="6D4960E7" w14:textId="77777777" w:rsidR="009B494C" w:rsidRPr="009B494C" w:rsidRDefault="009B494C" w:rsidP="009B494C">
      <w:pPr>
        <w:keepLines/>
        <w:spacing w:before="60" w:after="240"/>
        <w:jc w:val="center"/>
        <w:rPr>
          <w:rFonts w:ascii="Times New Roman" w:hAnsi="Times New Roman" w:cs="Times New Roman"/>
        </w:rPr>
      </w:pPr>
      <w:r w:rsidRPr="009B494C">
        <w:rPr>
          <w:rFonts w:ascii="Times New Roman" w:hAnsi="Times New Roman" w:cs="Times New Roman"/>
          <w:b/>
          <w:bCs/>
          <w:sz w:val="20"/>
          <w:szCs w:val="20"/>
        </w:rPr>
        <w:t xml:space="preserve">Figure 5: </w:t>
      </w:r>
      <w:r w:rsidRPr="009B494C">
        <w:rPr>
          <w:rFonts w:ascii="Times New Roman" w:hAnsi="Times New Roman" w:cs="Times New Roman"/>
          <w:i/>
          <w:iCs/>
          <w:sz w:val="20"/>
          <w:szCs w:val="20"/>
        </w:rPr>
        <w:t>Sample data: Categories, Brands and Products (start)</w:t>
      </w:r>
    </w:p>
    <w:p w14:paraId="6045B54E" w14:textId="77777777" w:rsidR="009B494C" w:rsidRPr="00BB5CF9" w:rsidRDefault="009B494C" w:rsidP="006B3BE6">
      <w:pPr>
        <w:spacing w:line="360" w:lineRule="auto"/>
        <w:rPr>
          <w:rFonts w:ascii="Times New Roman" w:hAnsi="Times New Roman" w:cs="Times New Roman"/>
        </w:rPr>
      </w:pPr>
    </w:p>
    <w:p w14:paraId="0F38A932" w14:textId="7B1EC129"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65E54625" wp14:editId="35E7816B">
            <wp:extent cx="5510254" cy="1396696"/>
            <wp:effectExtent l="0" t="0" r="0" b="0"/>
            <wp:docPr id="21546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63586" name=""/>
                    <pic:cNvPicPr/>
                  </pic:nvPicPr>
                  <pic:blipFill>
                    <a:blip r:embed="rId13"/>
                    <a:stretch>
                      <a:fillRect/>
                    </a:stretch>
                  </pic:blipFill>
                  <pic:spPr>
                    <a:xfrm>
                      <a:off x="0" y="0"/>
                      <a:ext cx="5542672" cy="1404913"/>
                    </a:xfrm>
                    <a:prstGeom prst="rect">
                      <a:avLst/>
                    </a:prstGeom>
                  </pic:spPr>
                </pic:pic>
              </a:graphicData>
            </a:graphic>
          </wp:inline>
        </w:drawing>
      </w:r>
    </w:p>
    <w:p w14:paraId="604BA67B" w14:textId="77777777" w:rsidR="00E97C7B" w:rsidRPr="003C291A" w:rsidRDefault="00E97C7B" w:rsidP="00E97C7B">
      <w:pPr>
        <w:keepLines/>
        <w:spacing w:before="60" w:after="240"/>
        <w:jc w:val="center"/>
        <w:rPr>
          <w:rFonts w:ascii="Times New Roman" w:hAnsi="Times New Roman" w:cs="Times New Roman"/>
        </w:rPr>
      </w:pPr>
      <w:r w:rsidRPr="003C291A">
        <w:rPr>
          <w:rFonts w:ascii="Times New Roman" w:hAnsi="Times New Roman" w:cs="Times New Roman"/>
          <w:b/>
          <w:bCs/>
          <w:sz w:val="20"/>
          <w:szCs w:val="20"/>
        </w:rPr>
        <w:t xml:space="preserve">Figure 6: </w:t>
      </w:r>
      <w:r w:rsidRPr="003C291A">
        <w:rPr>
          <w:rFonts w:ascii="Times New Roman" w:hAnsi="Times New Roman" w:cs="Times New Roman"/>
          <w:i/>
          <w:iCs/>
          <w:sz w:val="20"/>
          <w:szCs w:val="20"/>
        </w:rPr>
        <w:t>Sample data: Products</w:t>
      </w:r>
    </w:p>
    <w:p w14:paraId="22D1AF7D" w14:textId="77777777" w:rsidR="009B494C" w:rsidRPr="00BB5CF9" w:rsidRDefault="009B494C" w:rsidP="006B3BE6">
      <w:pPr>
        <w:spacing w:line="360" w:lineRule="auto"/>
        <w:rPr>
          <w:rFonts w:ascii="Times New Roman" w:hAnsi="Times New Roman" w:cs="Times New Roman"/>
        </w:rPr>
      </w:pPr>
    </w:p>
    <w:p w14:paraId="71D539B8" w14:textId="0FD061EF"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4849B888" wp14:editId="0695A066">
            <wp:extent cx="5184251" cy="1444439"/>
            <wp:effectExtent l="0" t="0" r="0" b="3810"/>
            <wp:docPr id="24247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1384" name=""/>
                    <pic:cNvPicPr/>
                  </pic:nvPicPr>
                  <pic:blipFill>
                    <a:blip r:embed="rId14"/>
                    <a:stretch>
                      <a:fillRect/>
                    </a:stretch>
                  </pic:blipFill>
                  <pic:spPr>
                    <a:xfrm>
                      <a:off x="0" y="0"/>
                      <a:ext cx="5196820" cy="1447941"/>
                    </a:xfrm>
                    <a:prstGeom prst="rect">
                      <a:avLst/>
                    </a:prstGeom>
                  </pic:spPr>
                </pic:pic>
              </a:graphicData>
            </a:graphic>
          </wp:inline>
        </w:drawing>
      </w:r>
    </w:p>
    <w:p w14:paraId="2EF4FE6F" w14:textId="77777777" w:rsidR="0044435E" w:rsidRPr="003C291A" w:rsidRDefault="0044435E" w:rsidP="0044435E">
      <w:pPr>
        <w:keepLines/>
        <w:spacing w:before="60" w:after="240"/>
        <w:jc w:val="center"/>
        <w:rPr>
          <w:rFonts w:ascii="Times New Roman" w:hAnsi="Times New Roman" w:cs="Times New Roman"/>
        </w:rPr>
      </w:pPr>
      <w:r w:rsidRPr="003C291A">
        <w:rPr>
          <w:rFonts w:ascii="Times New Roman" w:hAnsi="Times New Roman" w:cs="Times New Roman"/>
          <w:b/>
          <w:bCs/>
          <w:sz w:val="20"/>
          <w:szCs w:val="20"/>
        </w:rPr>
        <w:t xml:space="preserve">Figure 7: </w:t>
      </w:r>
      <w:r w:rsidRPr="003C291A">
        <w:rPr>
          <w:rFonts w:ascii="Times New Roman" w:hAnsi="Times New Roman" w:cs="Times New Roman"/>
          <w:i/>
          <w:iCs/>
          <w:sz w:val="20"/>
          <w:szCs w:val="20"/>
        </w:rPr>
        <w:t xml:space="preserve">Sample data: </w:t>
      </w:r>
      <w:proofErr w:type="spellStart"/>
      <w:r w:rsidRPr="003C291A">
        <w:rPr>
          <w:rFonts w:ascii="Times New Roman" w:hAnsi="Times New Roman" w:cs="Times New Roman"/>
          <w:i/>
          <w:iCs/>
          <w:sz w:val="20"/>
          <w:szCs w:val="20"/>
        </w:rPr>
        <w:t>Stock_Managers</w:t>
      </w:r>
      <w:proofErr w:type="spellEnd"/>
    </w:p>
    <w:p w14:paraId="3801D5AD" w14:textId="77777777" w:rsidR="00E97C7B" w:rsidRPr="00BB5CF9" w:rsidRDefault="00E97C7B" w:rsidP="006B3BE6">
      <w:pPr>
        <w:spacing w:line="360" w:lineRule="auto"/>
        <w:rPr>
          <w:rFonts w:ascii="Times New Roman" w:hAnsi="Times New Roman" w:cs="Times New Roman"/>
        </w:rPr>
      </w:pPr>
    </w:p>
    <w:p w14:paraId="4B388261" w14:textId="6B9FFCB3"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73AE405B" wp14:editId="426BBA8D">
            <wp:extent cx="5112385" cy="3389462"/>
            <wp:effectExtent l="0" t="0" r="0" b="1905"/>
            <wp:docPr id="148488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83003" name=""/>
                    <pic:cNvPicPr/>
                  </pic:nvPicPr>
                  <pic:blipFill>
                    <a:blip r:embed="rId15"/>
                    <a:stretch>
                      <a:fillRect/>
                    </a:stretch>
                  </pic:blipFill>
                  <pic:spPr>
                    <a:xfrm>
                      <a:off x="0" y="0"/>
                      <a:ext cx="5122222" cy="3395984"/>
                    </a:xfrm>
                    <a:prstGeom prst="rect">
                      <a:avLst/>
                    </a:prstGeom>
                  </pic:spPr>
                </pic:pic>
              </a:graphicData>
            </a:graphic>
          </wp:inline>
        </w:drawing>
      </w:r>
    </w:p>
    <w:p w14:paraId="3DA036A2" w14:textId="77777777" w:rsidR="00FE2250" w:rsidRPr="003C291A" w:rsidRDefault="00FE2250" w:rsidP="00FE2250">
      <w:pPr>
        <w:keepLines/>
        <w:spacing w:before="60" w:after="240"/>
        <w:jc w:val="center"/>
        <w:rPr>
          <w:rFonts w:ascii="Times New Roman" w:hAnsi="Times New Roman" w:cs="Times New Roman"/>
        </w:rPr>
      </w:pPr>
      <w:r w:rsidRPr="003C291A">
        <w:rPr>
          <w:rFonts w:ascii="Times New Roman" w:hAnsi="Times New Roman" w:cs="Times New Roman"/>
          <w:b/>
          <w:bCs/>
          <w:sz w:val="20"/>
          <w:szCs w:val="20"/>
        </w:rPr>
        <w:t xml:space="preserve">Figure 8: </w:t>
      </w:r>
      <w:r w:rsidRPr="003C291A">
        <w:rPr>
          <w:rFonts w:ascii="Times New Roman" w:hAnsi="Times New Roman" w:cs="Times New Roman"/>
          <w:i/>
          <w:iCs/>
          <w:sz w:val="20"/>
          <w:szCs w:val="20"/>
        </w:rPr>
        <w:t xml:space="preserve">Sample data: </w:t>
      </w:r>
      <w:proofErr w:type="spellStart"/>
      <w:r w:rsidRPr="003C291A">
        <w:rPr>
          <w:rFonts w:ascii="Times New Roman" w:hAnsi="Times New Roman" w:cs="Times New Roman"/>
          <w:i/>
          <w:iCs/>
          <w:sz w:val="20"/>
          <w:szCs w:val="20"/>
        </w:rPr>
        <w:t>Stock_Transactions</w:t>
      </w:r>
      <w:proofErr w:type="spellEnd"/>
    </w:p>
    <w:p w14:paraId="4821394E" w14:textId="77777777" w:rsidR="00FE2250" w:rsidRPr="00BB5CF9" w:rsidRDefault="00FE2250" w:rsidP="006B3BE6">
      <w:pPr>
        <w:spacing w:line="360" w:lineRule="auto"/>
        <w:rPr>
          <w:rFonts w:ascii="Times New Roman" w:hAnsi="Times New Roman" w:cs="Times New Roman"/>
        </w:rPr>
      </w:pPr>
    </w:p>
    <w:p w14:paraId="3414660D" w14:textId="1F1F9C38"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inline distT="0" distB="0" distL="0" distR="0" wp14:anchorId="1AB8DEB9" wp14:editId="6BFD0853">
            <wp:extent cx="5371812" cy="1995777"/>
            <wp:effectExtent l="0" t="0" r="635" b="5080"/>
            <wp:docPr id="125663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32813" name=""/>
                    <pic:cNvPicPr/>
                  </pic:nvPicPr>
                  <pic:blipFill>
                    <a:blip r:embed="rId16"/>
                    <a:stretch>
                      <a:fillRect/>
                    </a:stretch>
                  </pic:blipFill>
                  <pic:spPr>
                    <a:xfrm>
                      <a:off x="0" y="0"/>
                      <a:ext cx="5382775" cy="1999850"/>
                    </a:xfrm>
                    <a:prstGeom prst="rect">
                      <a:avLst/>
                    </a:prstGeom>
                  </pic:spPr>
                </pic:pic>
              </a:graphicData>
            </a:graphic>
          </wp:inline>
        </w:drawing>
      </w:r>
    </w:p>
    <w:p w14:paraId="546DCE5E" w14:textId="77777777" w:rsidR="003C291A" w:rsidRPr="003C291A" w:rsidRDefault="003C291A" w:rsidP="003C291A">
      <w:pPr>
        <w:keepLines/>
        <w:spacing w:before="60" w:after="240"/>
        <w:jc w:val="center"/>
        <w:rPr>
          <w:rFonts w:ascii="Times New Roman" w:hAnsi="Times New Roman" w:cs="Times New Roman"/>
        </w:rPr>
      </w:pPr>
      <w:r>
        <w:rPr>
          <w:rFonts w:ascii="Times New Roman" w:hAnsi="Times New Roman" w:cs="Times New Roman"/>
        </w:rPr>
        <w:tab/>
      </w:r>
      <w:r w:rsidRPr="003C291A">
        <w:rPr>
          <w:rFonts w:ascii="Times New Roman" w:hAnsi="Times New Roman" w:cs="Times New Roman"/>
          <w:b/>
          <w:bCs/>
          <w:sz w:val="20"/>
          <w:szCs w:val="20"/>
        </w:rPr>
        <w:t xml:space="preserve">Figure 9: </w:t>
      </w:r>
      <w:r w:rsidRPr="003C291A">
        <w:rPr>
          <w:rFonts w:ascii="Times New Roman" w:hAnsi="Times New Roman" w:cs="Times New Roman"/>
          <w:i/>
          <w:iCs/>
          <w:sz w:val="20"/>
          <w:szCs w:val="20"/>
        </w:rPr>
        <w:t xml:space="preserve">Sample data: Customers and </w:t>
      </w:r>
      <w:proofErr w:type="spellStart"/>
      <w:r w:rsidRPr="003C291A">
        <w:rPr>
          <w:rFonts w:ascii="Times New Roman" w:hAnsi="Times New Roman" w:cs="Times New Roman"/>
          <w:i/>
          <w:iCs/>
          <w:sz w:val="20"/>
          <w:szCs w:val="20"/>
        </w:rPr>
        <w:t>Delivery_Services</w:t>
      </w:r>
      <w:proofErr w:type="spellEnd"/>
    </w:p>
    <w:p w14:paraId="1DFD0022" w14:textId="1392DE1E" w:rsidR="000910D2" w:rsidRPr="00BB5CF9" w:rsidRDefault="000910D2" w:rsidP="003C291A">
      <w:pPr>
        <w:tabs>
          <w:tab w:val="left" w:pos="4569"/>
        </w:tabs>
        <w:spacing w:line="360" w:lineRule="auto"/>
        <w:rPr>
          <w:rFonts w:ascii="Times New Roman" w:hAnsi="Times New Roman" w:cs="Times New Roman"/>
        </w:rPr>
      </w:pPr>
    </w:p>
    <w:p w14:paraId="5D818B06" w14:textId="2D04C7E7"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2B75C3CF" wp14:editId="2BDB635F">
            <wp:extent cx="6400800" cy="2695575"/>
            <wp:effectExtent l="0" t="0" r="0" b="9525"/>
            <wp:docPr id="12767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900" name=""/>
                    <pic:cNvPicPr/>
                  </pic:nvPicPr>
                  <pic:blipFill>
                    <a:blip r:embed="rId17"/>
                    <a:stretch>
                      <a:fillRect/>
                    </a:stretch>
                  </pic:blipFill>
                  <pic:spPr>
                    <a:xfrm>
                      <a:off x="0" y="0"/>
                      <a:ext cx="6400800" cy="2695575"/>
                    </a:xfrm>
                    <a:prstGeom prst="rect">
                      <a:avLst/>
                    </a:prstGeom>
                  </pic:spPr>
                </pic:pic>
              </a:graphicData>
            </a:graphic>
          </wp:inline>
        </w:drawing>
      </w:r>
    </w:p>
    <w:p w14:paraId="69032C81" w14:textId="77777777" w:rsidR="000910D2" w:rsidRPr="000910D2" w:rsidRDefault="000910D2" w:rsidP="000910D2">
      <w:pPr>
        <w:keepLines/>
        <w:spacing w:before="60" w:after="240"/>
        <w:jc w:val="center"/>
        <w:rPr>
          <w:rFonts w:ascii="Times New Roman" w:hAnsi="Times New Roman" w:cs="Times New Roman"/>
        </w:rPr>
      </w:pPr>
      <w:r w:rsidRPr="000910D2">
        <w:rPr>
          <w:rFonts w:ascii="Times New Roman" w:hAnsi="Times New Roman" w:cs="Times New Roman"/>
          <w:b/>
          <w:bCs/>
          <w:sz w:val="20"/>
          <w:szCs w:val="20"/>
        </w:rPr>
        <w:t xml:space="preserve">Figure 10: </w:t>
      </w:r>
      <w:r w:rsidRPr="000910D2">
        <w:rPr>
          <w:rFonts w:ascii="Times New Roman" w:hAnsi="Times New Roman" w:cs="Times New Roman"/>
          <w:i/>
          <w:iCs/>
          <w:sz w:val="20"/>
          <w:szCs w:val="20"/>
        </w:rPr>
        <w:t>Sample data: Orders</w:t>
      </w:r>
    </w:p>
    <w:p w14:paraId="3095A0AE" w14:textId="77777777" w:rsidR="00486E85" w:rsidRPr="00BB5CF9" w:rsidRDefault="00486E85" w:rsidP="006B3BE6">
      <w:pPr>
        <w:spacing w:line="360" w:lineRule="auto"/>
        <w:rPr>
          <w:rFonts w:ascii="Times New Roman" w:hAnsi="Times New Roman" w:cs="Times New Roman"/>
        </w:rPr>
      </w:pPr>
    </w:p>
    <w:p w14:paraId="3DD4E422" w14:textId="542ACE12" w:rsidR="00B24EA9" w:rsidRDefault="00B24EA9"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inline distT="0" distB="0" distL="0" distR="0" wp14:anchorId="09306920" wp14:editId="72811C7D">
            <wp:extent cx="5874818" cy="4101299"/>
            <wp:effectExtent l="0" t="0" r="0" b="0"/>
            <wp:docPr id="193319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92639" name=""/>
                    <pic:cNvPicPr/>
                  </pic:nvPicPr>
                  <pic:blipFill>
                    <a:blip r:embed="rId18"/>
                    <a:stretch>
                      <a:fillRect/>
                    </a:stretch>
                  </pic:blipFill>
                  <pic:spPr>
                    <a:xfrm>
                      <a:off x="0" y="0"/>
                      <a:ext cx="5877302" cy="4103033"/>
                    </a:xfrm>
                    <a:prstGeom prst="rect">
                      <a:avLst/>
                    </a:prstGeom>
                  </pic:spPr>
                </pic:pic>
              </a:graphicData>
            </a:graphic>
          </wp:inline>
        </w:drawing>
      </w:r>
    </w:p>
    <w:p w14:paraId="65DD432F" w14:textId="77777777" w:rsidR="00486E85" w:rsidRPr="00486E85" w:rsidRDefault="00486E85" w:rsidP="00486E85">
      <w:pPr>
        <w:keepLines/>
        <w:spacing w:before="60" w:after="240"/>
        <w:jc w:val="center"/>
        <w:rPr>
          <w:rFonts w:ascii="Times New Roman" w:hAnsi="Times New Roman" w:cs="Times New Roman"/>
        </w:rPr>
      </w:pPr>
      <w:r w:rsidRPr="00486E85">
        <w:rPr>
          <w:rFonts w:ascii="Times New Roman" w:hAnsi="Times New Roman" w:cs="Times New Roman"/>
          <w:b/>
          <w:bCs/>
          <w:sz w:val="20"/>
          <w:szCs w:val="20"/>
        </w:rPr>
        <w:t xml:space="preserve">Figure 11: </w:t>
      </w:r>
      <w:r w:rsidRPr="00486E85">
        <w:rPr>
          <w:rFonts w:ascii="Times New Roman" w:hAnsi="Times New Roman" w:cs="Times New Roman"/>
          <w:i/>
          <w:iCs/>
          <w:sz w:val="20"/>
          <w:szCs w:val="20"/>
        </w:rPr>
        <w:t xml:space="preserve">Sample data: </w:t>
      </w:r>
      <w:proofErr w:type="spellStart"/>
      <w:r w:rsidRPr="00486E85">
        <w:rPr>
          <w:rFonts w:ascii="Times New Roman" w:hAnsi="Times New Roman" w:cs="Times New Roman"/>
          <w:i/>
          <w:iCs/>
          <w:sz w:val="20"/>
          <w:szCs w:val="20"/>
        </w:rPr>
        <w:t>Order_Details</w:t>
      </w:r>
      <w:proofErr w:type="spellEnd"/>
    </w:p>
    <w:p w14:paraId="46CDF282" w14:textId="77777777" w:rsidR="00486E85" w:rsidRPr="00BB5CF9" w:rsidRDefault="00486E85" w:rsidP="006B3BE6">
      <w:pPr>
        <w:spacing w:line="360" w:lineRule="auto"/>
        <w:rPr>
          <w:rFonts w:ascii="Times New Roman" w:hAnsi="Times New Roman" w:cs="Times New Roman"/>
        </w:rPr>
      </w:pPr>
    </w:p>
    <w:p w14:paraId="264704E8" w14:textId="0BA026A5" w:rsidR="00B24EA9" w:rsidRPr="00BB5CF9" w:rsidRDefault="00B24EA9"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19F73DBE" wp14:editId="4E46CB2C">
            <wp:extent cx="5753739" cy="3398655"/>
            <wp:effectExtent l="0" t="0" r="0" b="0"/>
            <wp:docPr id="201150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08205" name=""/>
                    <pic:cNvPicPr/>
                  </pic:nvPicPr>
                  <pic:blipFill>
                    <a:blip r:embed="rId19"/>
                    <a:stretch>
                      <a:fillRect/>
                    </a:stretch>
                  </pic:blipFill>
                  <pic:spPr>
                    <a:xfrm>
                      <a:off x="0" y="0"/>
                      <a:ext cx="5761341" cy="3403145"/>
                    </a:xfrm>
                    <a:prstGeom prst="rect">
                      <a:avLst/>
                    </a:prstGeom>
                  </pic:spPr>
                </pic:pic>
              </a:graphicData>
            </a:graphic>
          </wp:inline>
        </w:drawing>
      </w:r>
    </w:p>
    <w:p w14:paraId="20111375" w14:textId="3295C9AB" w:rsidR="00B64EA9" w:rsidRPr="003C291A" w:rsidRDefault="003313CE" w:rsidP="003C291A">
      <w:pPr>
        <w:keepLines/>
        <w:spacing w:before="60" w:after="240"/>
        <w:jc w:val="center"/>
        <w:rPr>
          <w:rFonts w:ascii="Times New Roman" w:hAnsi="Times New Roman" w:cs="Times New Roman"/>
        </w:rPr>
      </w:pPr>
      <w:r w:rsidRPr="003313CE">
        <w:rPr>
          <w:rFonts w:ascii="Times New Roman" w:hAnsi="Times New Roman" w:cs="Times New Roman"/>
          <w:b/>
          <w:bCs/>
          <w:sz w:val="20"/>
          <w:szCs w:val="20"/>
        </w:rPr>
        <w:t xml:space="preserve">Figure 12: </w:t>
      </w:r>
      <w:r w:rsidRPr="003313CE">
        <w:rPr>
          <w:rFonts w:ascii="Times New Roman" w:hAnsi="Times New Roman" w:cs="Times New Roman"/>
          <w:i/>
          <w:iCs/>
          <w:sz w:val="20"/>
          <w:szCs w:val="20"/>
        </w:rPr>
        <w:t>Sample data: Payment and COMMIT</w:t>
      </w:r>
    </w:p>
    <w:p w14:paraId="15D514F5" w14:textId="6A272C35" w:rsidR="00B64EA9" w:rsidRDefault="00B64EA9" w:rsidP="0071027C">
      <w:pPr>
        <w:pStyle w:val="Heading2"/>
        <w:numPr>
          <w:ilvl w:val="0"/>
          <w:numId w:val="10"/>
        </w:numPr>
        <w:spacing w:line="360" w:lineRule="auto"/>
        <w:rPr>
          <w:rFonts w:ascii="Times New Roman" w:hAnsi="Times New Roman" w:cs="Times New Roman"/>
          <w:sz w:val="32"/>
          <w:szCs w:val="32"/>
        </w:rPr>
      </w:pPr>
      <w:r w:rsidRPr="00B64EA9">
        <w:rPr>
          <w:rFonts w:ascii="Times New Roman" w:hAnsi="Times New Roman" w:cs="Times New Roman"/>
          <w:sz w:val="32"/>
          <w:szCs w:val="32"/>
        </w:rPr>
        <w:lastRenderedPageBreak/>
        <w:t>SQL Queries, Views, Transactions and Security</w:t>
      </w:r>
    </w:p>
    <w:p w14:paraId="352C9056" w14:textId="4A138526" w:rsidR="00B64EA9" w:rsidRPr="0071027C" w:rsidRDefault="0071027C" w:rsidP="0071027C">
      <w:pPr>
        <w:spacing w:line="360" w:lineRule="auto"/>
        <w:rPr>
          <w:rFonts w:ascii="Times New Roman" w:hAnsi="Times New Roman" w:cs="Times New Roman"/>
          <w:b/>
          <w:bCs/>
          <w:sz w:val="28"/>
          <w:szCs w:val="28"/>
        </w:rPr>
      </w:pPr>
      <w:r w:rsidRPr="0071027C">
        <w:rPr>
          <w:rFonts w:ascii="Times New Roman" w:hAnsi="Times New Roman" w:cs="Times New Roman"/>
          <w:b/>
          <w:bCs/>
          <w:sz w:val="28"/>
          <w:szCs w:val="28"/>
        </w:rPr>
        <w:t>5.1 SQL Queries</w:t>
      </w:r>
    </w:p>
    <w:p w14:paraId="7AA343FB" w14:textId="77777777" w:rsidR="00FD771B" w:rsidRPr="005F549C" w:rsidRDefault="00FD771B" w:rsidP="005F549C">
      <w:pPr>
        <w:spacing w:after="0" w:line="360" w:lineRule="auto"/>
        <w:rPr>
          <w:rFonts w:ascii="Times New Roman" w:hAnsi="Times New Roman" w:cs="Times New Roman"/>
          <w:sz w:val="24"/>
          <w:szCs w:val="24"/>
        </w:rPr>
      </w:pPr>
      <w:r w:rsidRPr="005F549C">
        <w:rPr>
          <w:rFonts w:ascii="Times New Roman" w:hAnsi="Times New Roman" w:cs="Times New Roman"/>
          <w:sz w:val="24"/>
          <w:szCs w:val="24"/>
        </w:rPr>
        <w:t xml:space="preserve">The </w:t>
      </w:r>
      <w:proofErr w:type="spellStart"/>
      <w:r w:rsidRPr="005F549C">
        <w:rPr>
          <w:rFonts w:ascii="Times New Roman" w:hAnsi="Times New Roman" w:cs="Times New Roman"/>
          <w:sz w:val="24"/>
          <w:szCs w:val="24"/>
        </w:rPr>
        <w:t>Glamoré</w:t>
      </w:r>
      <w:proofErr w:type="spellEnd"/>
      <w:r w:rsidRPr="005F549C">
        <w:rPr>
          <w:rFonts w:ascii="Times New Roman" w:hAnsi="Times New Roman" w:cs="Times New Roman"/>
          <w:sz w:val="24"/>
          <w:szCs w:val="24"/>
        </w:rPr>
        <w:t xml:space="preserve"> database uses SQL to manage, retrieve, and manipulate the information stored in the database. SQL queries are used to retrieve specific information from the tables and to support common business operations. For example, queries can be used to display customer information, find products based on their category or brand, view customer orders, calculate order totals, and retrieve stock transaction information. These queries allow the system to obtain useful information from the related tables without changing the original data.</w:t>
      </w:r>
    </w:p>
    <w:p w14:paraId="3F4F699B" w14:textId="77777777" w:rsidR="006E3ADC" w:rsidRPr="005F549C" w:rsidRDefault="00FD771B" w:rsidP="005F549C">
      <w:pPr>
        <w:spacing w:after="0" w:line="360" w:lineRule="auto"/>
        <w:rPr>
          <w:rFonts w:ascii="Times New Roman" w:hAnsi="Times New Roman" w:cs="Times New Roman"/>
          <w:sz w:val="24"/>
          <w:szCs w:val="24"/>
        </w:rPr>
      </w:pPr>
      <w:r w:rsidRPr="005F549C">
        <w:rPr>
          <w:rFonts w:ascii="Times New Roman" w:hAnsi="Times New Roman" w:cs="Times New Roman"/>
          <w:sz w:val="24"/>
          <w:szCs w:val="24"/>
        </w:rPr>
        <w:t>SQL queries can also use operations such as SELECT, INSERT, UPDATE, and DELETE to manage database records. SELECT is used to retrieve data, while INSERT adds new records to a table. UPDATE is used when existing information needs to be changed and DELETE removes records when they are no longer required. Conditions, sorting, grouping, and joining can be used to make the queries more useful and to retrieve information from multiple related tables.</w:t>
      </w:r>
    </w:p>
    <w:p w14:paraId="64A7C564" w14:textId="77777777" w:rsidR="005F549C" w:rsidRPr="005F549C" w:rsidRDefault="005F549C" w:rsidP="005F549C">
      <w:pPr>
        <w:rPr>
          <w:rFonts w:ascii="Times New Roman" w:hAnsi="Times New Roman" w:cs="Times New Roman"/>
          <w:sz w:val="24"/>
          <w:szCs w:val="24"/>
        </w:rPr>
      </w:pPr>
      <w:r w:rsidRPr="005F549C">
        <w:rPr>
          <w:rFonts w:ascii="Times New Roman" w:hAnsi="Times New Roman" w:cs="Times New Roman"/>
          <w:sz w:val="24"/>
          <w:szCs w:val="24"/>
        </w:rPr>
        <w:t>The queries used in the project are shown below. Each figure states the purpose of the query and its result.</w:t>
      </w:r>
    </w:p>
    <w:p w14:paraId="47A6CA32" w14:textId="2BC27589" w:rsidR="005F549C" w:rsidRDefault="005F549C" w:rsidP="00FD771B">
      <w:pPr>
        <w:spacing w:after="0" w:line="360" w:lineRule="auto"/>
        <w:rPr>
          <w:rFonts w:ascii="Times New Roman" w:hAnsi="Times New Roman" w:cs="Times New Roman"/>
          <w:sz w:val="28"/>
          <w:szCs w:val="28"/>
        </w:rPr>
      </w:pPr>
      <w:r w:rsidRPr="00BB5CF9">
        <w:rPr>
          <w:rFonts w:ascii="Times New Roman" w:hAnsi="Times New Roman" w:cs="Times New Roman"/>
          <w:noProof/>
        </w:rPr>
        <w:drawing>
          <wp:inline distT="0" distB="0" distL="0" distR="0" wp14:anchorId="5E23DB6A" wp14:editId="683F1457">
            <wp:extent cx="5249008" cy="3600882"/>
            <wp:effectExtent l="0" t="0" r="8890" b="0"/>
            <wp:docPr id="80969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7335" name=""/>
                    <pic:cNvPicPr/>
                  </pic:nvPicPr>
                  <pic:blipFill>
                    <a:blip r:embed="rId20"/>
                    <a:stretch>
                      <a:fillRect/>
                    </a:stretch>
                  </pic:blipFill>
                  <pic:spPr>
                    <a:xfrm>
                      <a:off x="0" y="0"/>
                      <a:ext cx="5262671" cy="3610255"/>
                    </a:xfrm>
                    <a:prstGeom prst="rect">
                      <a:avLst/>
                    </a:prstGeom>
                  </pic:spPr>
                </pic:pic>
              </a:graphicData>
            </a:graphic>
          </wp:inline>
        </w:drawing>
      </w:r>
    </w:p>
    <w:p w14:paraId="6FF685EE" w14:textId="77777777" w:rsidR="00084A83" w:rsidRPr="0004071F" w:rsidRDefault="00084A83" w:rsidP="00084A83">
      <w:pPr>
        <w:keepLines/>
        <w:spacing w:before="60" w:after="240"/>
        <w:jc w:val="center"/>
        <w:rPr>
          <w:rFonts w:ascii="Times New Roman" w:hAnsi="Times New Roman" w:cs="Times New Roman"/>
          <w:sz w:val="20"/>
          <w:szCs w:val="20"/>
        </w:rPr>
      </w:pPr>
      <w:r w:rsidRPr="0004071F">
        <w:rPr>
          <w:rFonts w:ascii="Times New Roman" w:hAnsi="Times New Roman" w:cs="Times New Roman"/>
          <w:b/>
          <w:bCs/>
          <w:sz w:val="20"/>
          <w:szCs w:val="20"/>
        </w:rPr>
        <w:t xml:space="preserve">Figure 13: </w:t>
      </w:r>
      <w:r w:rsidRPr="0004071F">
        <w:rPr>
          <w:rFonts w:ascii="Times New Roman" w:hAnsi="Times New Roman" w:cs="Times New Roman"/>
          <w:i/>
          <w:iCs/>
          <w:sz w:val="20"/>
          <w:szCs w:val="20"/>
        </w:rPr>
        <w:t xml:space="preserve">Multi-table JOIN: lists each order with its customer name and delivery company (Orders, Customers, </w:t>
      </w:r>
      <w:proofErr w:type="spellStart"/>
      <w:r w:rsidRPr="0004071F">
        <w:rPr>
          <w:rFonts w:ascii="Times New Roman" w:hAnsi="Times New Roman" w:cs="Times New Roman"/>
          <w:i/>
          <w:iCs/>
          <w:sz w:val="20"/>
          <w:szCs w:val="20"/>
        </w:rPr>
        <w:t>Delivery_Services</w:t>
      </w:r>
      <w:proofErr w:type="spellEnd"/>
      <w:r w:rsidRPr="0004071F">
        <w:rPr>
          <w:rFonts w:ascii="Times New Roman" w:hAnsi="Times New Roman" w:cs="Times New Roman"/>
          <w:i/>
          <w:iCs/>
          <w:sz w:val="20"/>
          <w:szCs w:val="20"/>
        </w:rPr>
        <w:t>).</w:t>
      </w:r>
    </w:p>
    <w:p w14:paraId="0BF153A6" w14:textId="3F60EE85" w:rsidR="00084A83" w:rsidRPr="00BB5CF9" w:rsidRDefault="00084A83" w:rsidP="00FD771B">
      <w:pPr>
        <w:spacing w:after="0" w:line="360" w:lineRule="auto"/>
        <w:rPr>
          <w:rFonts w:ascii="Times New Roman" w:hAnsi="Times New Roman" w:cs="Times New Roman"/>
          <w:sz w:val="28"/>
          <w:szCs w:val="28"/>
        </w:rPr>
      </w:pPr>
      <w:r w:rsidRPr="00BB5CF9">
        <w:rPr>
          <w:rFonts w:ascii="Times New Roman" w:hAnsi="Times New Roman" w:cs="Times New Roman"/>
          <w:noProof/>
        </w:rPr>
        <w:lastRenderedPageBreak/>
        <w:drawing>
          <wp:inline distT="0" distB="0" distL="0" distR="0" wp14:anchorId="04AB407B" wp14:editId="7544929C">
            <wp:extent cx="6317616" cy="3916545"/>
            <wp:effectExtent l="0" t="0" r="6985" b="8255"/>
            <wp:docPr id="21290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34154" name=""/>
                    <pic:cNvPicPr/>
                  </pic:nvPicPr>
                  <pic:blipFill>
                    <a:blip r:embed="rId21"/>
                    <a:stretch>
                      <a:fillRect/>
                    </a:stretch>
                  </pic:blipFill>
                  <pic:spPr>
                    <a:xfrm>
                      <a:off x="0" y="0"/>
                      <a:ext cx="6348581" cy="3935741"/>
                    </a:xfrm>
                    <a:prstGeom prst="rect">
                      <a:avLst/>
                    </a:prstGeom>
                  </pic:spPr>
                </pic:pic>
              </a:graphicData>
            </a:graphic>
          </wp:inline>
        </w:drawing>
      </w:r>
    </w:p>
    <w:p w14:paraId="31313386" w14:textId="77777777" w:rsidR="007C1A7A" w:rsidRPr="0004071F" w:rsidRDefault="007C1A7A" w:rsidP="007C1A7A">
      <w:pPr>
        <w:keepLines/>
        <w:spacing w:before="60" w:after="240"/>
        <w:jc w:val="center"/>
        <w:rPr>
          <w:rFonts w:ascii="Times New Roman" w:hAnsi="Times New Roman" w:cs="Times New Roman"/>
          <w:sz w:val="20"/>
          <w:szCs w:val="20"/>
        </w:rPr>
      </w:pPr>
      <w:r w:rsidRPr="0004071F">
        <w:rPr>
          <w:rFonts w:ascii="Times New Roman" w:hAnsi="Times New Roman" w:cs="Times New Roman"/>
          <w:b/>
          <w:bCs/>
          <w:sz w:val="20"/>
          <w:szCs w:val="20"/>
        </w:rPr>
        <w:t xml:space="preserve">Figure 14: </w:t>
      </w:r>
      <w:r w:rsidRPr="0004071F">
        <w:rPr>
          <w:rFonts w:ascii="Times New Roman" w:hAnsi="Times New Roman" w:cs="Times New Roman"/>
          <w:i/>
          <w:iCs/>
          <w:sz w:val="20"/>
          <w:szCs w:val="20"/>
        </w:rPr>
        <w:t>GROUP BY with HAVING: customers whose completed orders total more than 2,000. The query returns 4 rows.</w:t>
      </w:r>
    </w:p>
    <w:p w14:paraId="5826FBF7" w14:textId="04ABE450" w:rsidR="007C1A7A" w:rsidRDefault="007C1A7A" w:rsidP="006E3ADC">
      <w:pPr>
        <w:spacing w:line="360" w:lineRule="auto"/>
        <w:rPr>
          <w:rFonts w:ascii="Times New Roman" w:eastAsiaTheme="majorEastAsia" w:hAnsi="Times New Roman" w:cs="Times New Roman"/>
          <w:color w:val="000000"/>
          <w:sz w:val="26"/>
          <w:szCs w:val="26"/>
        </w:rPr>
      </w:pPr>
      <w:r w:rsidRPr="00BB5CF9">
        <w:rPr>
          <w:rFonts w:ascii="Times New Roman" w:hAnsi="Times New Roman" w:cs="Times New Roman"/>
          <w:noProof/>
        </w:rPr>
        <w:drawing>
          <wp:inline distT="0" distB="0" distL="0" distR="0" wp14:anchorId="51628D9B" wp14:editId="730A88BF">
            <wp:extent cx="6298456" cy="3754704"/>
            <wp:effectExtent l="0" t="0" r="7620" b="0"/>
            <wp:docPr id="177324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1989" name=""/>
                    <pic:cNvPicPr/>
                  </pic:nvPicPr>
                  <pic:blipFill>
                    <a:blip r:embed="rId22"/>
                    <a:stretch>
                      <a:fillRect/>
                    </a:stretch>
                  </pic:blipFill>
                  <pic:spPr>
                    <a:xfrm>
                      <a:off x="0" y="0"/>
                      <a:ext cx="6319158" cy="3767045"/>
                    </a:xfrm>
                    <a:prstGeom prst="rect">
                      <a:avLst/>
                    </a:prstGeom>
                  </pic:spPr>
                </pic:pic>
              </a:graphicData>
            </a:graphic>
          </wp:inline>
        </w:drawing>
      </w:r>
    </w:p>
    <w:p w14:paraId="5B2A9AEA" w14:textId="2085B013" w:rsidR="0004071F" w:rsidRPr="0004071F" w:rsidRDefault="0004071F" w:rsidP="0004071F">
      <w:pPr>
        <w:keepLines/>
        <w:spacing w:before="60" w:after="240"/>
        <w:jc w:val="center"/>
        <w:rPr>
          <w:rFonts w:ascii="Times New Roman" w:hAnsi="Times New Roman" w:cs="Times New Roman"/>
          <w:sz w:val="20"/>
          <w:szCs w:val="20"/>
        </w:rPr>
      </w:pPr>
      <w:r w:rsidRPr="0004071F">
        <w:rPr>
          <w:rFonts w:ascii="Times New Roman" w:hAnsi="Times New Roman" w:cs="Times New Roman"/>
          <w:b/>
          <w:bCs/>
          <w:sz w:val="20"/>
          <w:szCs w:val="20"/>
        </w:rPr>
        <w:t xml:space="preserve">Figure 15: </w:t>
      </w:r>
      <w:r w:rsidRPr="0004071F">
        <w:rPr>
          <w:rFonts w:ascii="Times New Roman" w:hAnsi="Times New Roman" w:cs="Times New Roman"/>
          <w:i/>
          <w:iCs/>
          <w:sz w:val="20"/>
          <w:szCs w:val="20"/>
        </w:rPr>
        <w:t xml:space="preserve">Subquery in the WHERE clause: products priced above the average product price. The query </w:t>
      </w:r>
      <w:proofErr w:type="gramStart"/>
      <w:r w:rsidR="00A701F7" w:rsidRPr="0004071F">
        <w:rPr>
          <w:rFonts w:ascii="Times New Roman" w:hAnsi="Times New Roman" w:cs="Times New Roman"/>
          <w:i/>
          <w:iCs/>
          <w:sz w:val="20"/>
          <w:szCs w:val="20"/>
        </w:rPr>
        <w:t>returns</w:t>
      </w:r>
      <w:proofErr w:type="gramEnd"/>
      <w:r w:rsidR="00A701F7" w:rsidRPr="0004071F">
        <w:rPr>
          <w:rFonts w:ascii="Times New Roman" w:hAnsi="Times New Roman" w:cs="Times New Roman"/>
          <w:i/>
          <w:iCs/>
          <w:sz w:val="20"/>
          <w:szCs w:val="20"/>
        </w:rPr>
        <w:t xml:space="preserve"> </w:t>
      </w:r>
      <w:r w:rsidRPr="0004071F">
        <w:rPr>
          <w:rFonts w:ascii="Times New Roman" w:hAnsi="Times New Roman" w:cs="Times New Roman"/>
          <w:i/>
          <w:iCs/>
          <w:sz w:val="20"/>
          <w:szCs w:val="20"/>
        </w:rPr>
        <w:t>5 rows.</w:t>
      </w:r>
    </w:p>
    <w:p w14:paraId="2A845157" w14:textId="6DFD2B9F" w:rsidR="007C1A7A" w:rsidRDefault="0004071F" w:rsidP="006E3ADC">
      <w:pPr>
        <w:spacing w:line="360" w:lineRule="auto"/>
        <w:rPr>
          <w:rFonts w:ascii="Times New Roman" w:eastAsiaTheme="majorEastAsia" w:hAnsi="Times New Roman" w:cs="Times New Roman"/>
          <w:color w:val="000000"/>
          <w:sz w:val="26"/>
          <w:szCs w:val="26"/>
        </w:rPr>
      </w:pPr>
      <w:r w:rsidRPr="00BB5CF9">
        <w:rPr>
          <w:rFonts w:ascii="Times New Roman" w:hAnsi="Times New Roman" w:cs="Times New Roman"/>
          <w:noProof/>
        </w:rPr>
        <w:lastRenderedPageBreak/>
        <w:drawing>
          <wp:inline distT="0" distB="0" distL="0" distR="0" wp14:anchorId="247F731E" wp14:editId="2C607802">
            <wp:extent cx="5745345" cy="3854169"/>
            <wp:effectExtent l="0" t="0" r="8255" b="0"/>
            <wp:docPr id="27754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47193" name=""/>
                    <pic:cNvPicPr/>
                  </pic:nvPicPr>
                  <pic:blipFill>
                    <a:blip r:embed="rId23"/>
                    <a:stretch>
                      <a:fillRect/>
                    </a:stretch>
                  </pic:blipFill>
                  <pic:spPr>
                    <a:xfrm>
                      <a:off x="0" y="0"/>
                      <a:ext cx="5761649" cy="3865106"/>
                    </a:xfrm>
                    <a:prstGeom prst="rect">
                      <a:avLst/>
                    </a:prstGeom>
                  </pic:spPr>
                </pic:pic>
              </a:graphicData>
            </a:graphic>
          </wp:inline>
        </w:drawing>
      </w:r>
    </w:p>
    <w:p w14:paraId="1D163F3D" w14:textId="77777777" w:rsidR="00A701F7" w:rsidRPr="00A701F7" w:rsidRDefault="00A701F7" w:rsidP="00A701F7">
      <w:pPr>
        <w:keepLines/>
        <w:spacing w:before="60" w:after="240"/>
        <w:jc w:val="center"/>
        <w:rPr>
          <w:rFonts w:ascii="Times New Roman" w:hAnsi="Times New Roman" w:cs="Times New Roman"/>
        </w:rPr>
      </w:pPr>
      <w:r w:rsidRPr="00A701F7">
        <w:rPr>
          <w:rFonts w:ascii="Times New Roman" w:hAnsi="Times New Roman" w:cs="Times New Roman"/>
          <w:b/>
          <w:bCs/>
          <w:sz w:val="20"/>
          <w:szCs w:val="20"/>
        </w:rPr>
        <w:t xml:space="preserve">Figure 16: </w:t>
      </w:r>
      <w:r w:rsidRPr="00A701F7">
        <w:rPr>
          <w:rFonts w:ascii="Times New Roman" w:hAnsi="Times New Roman" w:cs="Times New Roman"/>
          <w:i/>
          <w:iCs/>
          <w:sz w:val="20"/>
          <w:szCs w:val="20"/>
        </w:rPr>
        <w:t>Subquery in the FROM clause: each customer’s total spending on completed orders is calculated in an inline view and joined back to Customers.</w:t>
      </w:r>
    </w:p>
    <w:p w14:paraId="00425D26" w14:textId="77777777" w:rsidR="00A701F7" w:rsidRDefault="00A701F7" w:rsidP="006E3ADC">
      <w:pPr>
        <w:spacing w:line="360" w:lineRule="auto"/>
        <w:rPr>
          <w:rFonts w:ascii="Times New Roman" w:eastAsiaTheme="majorEastAsia" w:hAnsi="Times New Roman" w:cs="Times New Roman"/>
          <w:color w:val="000000"/>
          <w:sz w:val="26"/>
          <w:szCs w:val="26"/>
        </w:rPr>
      </w:pPr>
    </w:p>
    <w:p w14:paraId="3F074EAB" w14:textId="567BB2BC" w:rsidR="00A701F7" w:rsidRDefault="00170389" w:rsidP="006E3ADC">
      <w:pPr>
        <w:spacing w:line="360" w:lineRule="auto"/>
        <w:rPr>
          <w:rFonts w:ascii="Times New Roman" w:eastAsiaTheme="majorEastAsia" w:hAnsi="Times New Roman" w:cs="Times New Roman"/>
          <w:color w:val="000000"/>
          <w:sz w:val="26"/>
          <w:szCs w:val="26"/>
        </w:rPr>
      </w:pPr>
      <w:r w:rsidRPr="00BB5CF9">
        <w:rPr>
          <w:rFonts w:ascii="Times New Roman" w:hAnsi="Times New Roman" w:cs="Times New Roman"/>
          <w:noProof/>
        </w:rPr>
        <w:drawing>
          <wp:inline distT="0" distB="0" distL="0" distR="0" wp14:anchorId="6284C7F6" wp14:editId="68F3D9BF">
            <wp:extent cx="5826265" cy="3528127"/>
            <wp:effectExtent l="0" t="0" r="3175" b="0"/>
            <wp:docPr id="57820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04713" name=""/>
                    <pic:cNvPicPr/>
                  </pic:nvPicPr>
                  <pic:blipFill>
                    <a:blip r:embed="rId24"/>
                    <a:stretch>
                      <a:fillRect/>
                    </a:stretch>
                  </pic:blipFill>
                  <pic:spPr>
                    <a:xfrm>
                      <a:off x="0" y="0"/>
                      <a:ext cx="5840938" cy="3537013"/>
                    </a:xfrm>
                    <a:prstGeom prst="rect">
                      <a:avLst/>
                    </a:prstGeom>
                  </pic:spPr>
                </pic:pic>
              </a:graphicData>
            </a:graphic>
          </wp:inline>
        </w:drawing>
      </w:r>
    </w:p>
    <w:p w14:paraId="2C29B87F" w14:textId="77777777" w:rsidR="0081756A" w:rsidRPr="0081756A" w:rsidRDefault="0081756A" w:rsidP="0081756A">
      <w:pPr>
        <w:keepLines/>
        <w:spacing w:before="60" w:after="240"/>
        <w:jc w:val="center"/>
        <w:rPr>
          <w:rFonts w:ascii="Times New Roman" w:hAnsi="Times New Roman" w:cs="Times New Roman"/>
        </w:rPr>
      </w:pPr>
      <w:r w:rsidRPr="0081756A">
        <w:rPr>
          <w:rFonts w:ascii="Times New Roman" w:hAnsi="Times New Roman" w:cs="Times New Roman"/>
          <w:b/>
          <w:bCs/>
          <w:sz w:val="20"/>
          <w:szCs w:val="20"/>
        </w:rPr>
        <w:t xml:space="preserve">Figure 17: </w:t>
      </w:r>
      <w:proofErr w:type="gramStart"/>
      <w:r w:rsidRPr="0081756A">
        <w:rPr>
          <w:rFonts w:ascii="Times New Roman" w:hAnsi="Times New Roman" w:cs="Times New Roman"/>
          <w:i/>
          <w:iCs/>
          <w:sz w:val="20"/>
          <w:szCs w:val="20"/>
        </w:rPr>
        <w:t>Top-N</w:t>
      </w:r>
      <w:proofErr w:type="gramEnd"/>
      <w:r w:rsidRPr="0081756A">
        <w:rPr>
          <w:rFonts w:ascii="Times New Roman" w:hAnsi="Times New Roman" w:cs="Times New Roman"/>
          <w:i/>
          <w:iCs/>
          <w:sz w:val="20"/>
          <w:szCs w:val="20"/>
        </w:rPr>
        <w:t xml:space="preserve"> query using an inline subquery and ROWNUM: the five highest-spending customers.</w:t>
      </w:r>
    </w:p>
    <w:p w14:paraId="43A10CBD" w14:textId="77777777" w:rsidR="00170389" w:rsidRDefault="00170389" w:rsidP="006E3ADC">
      <w:pPr>
        <w:spacing w:line="360" w:lineRule="auto"/>
        <w:rPr>
          <w:rFonts w:ascii="Times New Roman" w:eastAsiaTheme="majorEastAsia" w:hAnsi="Times New Roman" w:cs="Times New Roman"/>
          <w:color w:val="000000"/>
          <w:sz w:val="26"/>
          <w:szCs w:val="26"/>
        </w:rPr>
      </w:pPr>
    </w:p>
    <w:p w14:paraId="5FEC6044" w14:textId="77777777" w:rsidR="00170389" w:rsidRDefault="00170389" w:rsidP="00170389">
      <w:pPr>
        <w:spacing w:after="0" w:line="360" w:lineRule="auto"/>
        <w:rPr>
          <w:rFonts w:ascii="Times New Roman" w:hAnsi="Times New Roman" w:cs="Times New Roman"/>
        </w:rPr>
      </w:pPr>
      <w:r w:rsidRPr="00BB5CF9">
        <w:rPr>
          <w:rFonts w:ascii="Times New Roman" w:hAnsi="Times New Roman" w:cs="Times New Roman"/>
          <w:noProof/>
        </w:rPr>
        <w:drawing>
          <wp:inline distT="0" distB="0" distL="0" distR="0" wp14:anchorId="17AA8752" wp14:editId="041607F8">
            <wp:extent cx="6400800" cy="2717165"/>
            <wp:effectExtent l="0" t="0" r="0" b="6985"/>
            <wp:docPr id="110359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91691" name=""/>
                    <pic:cNvPicPr/>
                  </pic:nvPicPr>
                  <pic:blipFill>
                    <a:blip r:embed="rId25"/>
                    <a:stretch>
                      <a:fillRect/>
                    </a:stretch>
                  </pic:blipFill>
                  <pic:spPr>
                    <a:xfrm>
                      <a:off x="0" y="0"/>
                      <a:ext cx="6400800" cy="2717165"/>
                    </a:xfrm>
                    <a:prstGeom prst="rect">
                      <a:avLst/>
                    </a:prstGeom>
                  </pic:spPr>
                </pic:pic>
              </a:graphicData>
            </a:graphic>
          </wp:inline>
        </w:drawing>
      </w:r>
    </w:p>
    <w:p w14:paraId="13B63A33" w14:textId="21DA9B18" w:rsidR="00D34CBF" w:rsidRPr="00D34CBF" w:rsidRDefault="00D34CBF" w:rsidP="00D34CBF">
      <w:pPr>
        <w:keepLines/>
        <w:spacing w:before="60" w:after="240"/>
        <w:jc w:val="center"/>
        <w:rPr>
          <w:rFonts w:ascii="Times New Roman" w:hAnsi="Times New Roman" w:cs="Times New Roman"/>
        </w:rPr>
      </w:pPr>
      <w:r w:rsidRPr="00D34CBF">
        <w:rPr>
          <w:rFonts w:ascii="Times New Roman" w:hAnsi="Times New Roman" w:cs="Times New Roman"/>
          <w:b/>
          <w:bCs/>
          <w:sz w:val="20"/>
          <w:szCs w:val="20"/>
        </w:rPr>
        <w:t xml:space="preserve">Figure 18: </w:t>
      </w:r>
      <w:r w:rsidRPr="00D34CBF">
        <w:rPr>
          <w:rFonts w:ascii="Times New Roman" w:hAnsi="Times New Roman" w:cs="Times New Roman"/>
          <w:i/>
          <w:iCs/>
          <w:sz w:val="20"/>
          <w:szCs w:val="20"/>
        </w:rPr>
        <w:t xml:space="preserve">ROLLUP with </w:t>
      </w:r>
      <w:proofErr w:type="gramStart"/>
      <w:r w:rsidRPr="00D34CBF">
        <w:rPr>
          <w:rFonts w:ascii="Times New Roman" w:hAnsi="Times New Roman" w:cs="Times New Roman"/>
          <w:i/>
          <w:iCs/>
          <w:sz w:val="20"/>
          <w:szCs w:val="20"/>
        </w:rPr>
        <w:t>GROUPING(</w:t>
      </w:r>
      <w:r w:rsidR="006F20DE">
        <w:rPr>
          <w:rFonts w:ascii="Times New Roman" w:hAnsi="Times New Roman" w:cs="Times New Roman"/>
          <w:i/>
          <w:iCs/>
          <w:sz w:val="20"/>
          <w:szCs w:val="20"/>
        </w:rPr>
        <w:t xml:space="preserve"> </w:t>
      </w:r>
      <w:r w:rsidRPr="00D34CBF">
        <w:rPr>
          <w:rFonts w:ascii="Times New Roman" w:hAnsi="Times New Roman" w:cs="Times New Roman"/>
          <w:i/>
          <w:iCs/>
          <w:sz w:val="20"/>
          <w:szCs w:val="20"/>
        </w:rPr>
        <w:t>)</w:t>
      </w:r>
      <w:proofErr w:type="gramEnd"/>
      <w:r w:rsidRPr="00D34CBF">
        <w:rPr>
          <w:rFonts w:ascii="Times New Roman" w:hAnsi="Times New Roman" w:cs="Times New Roman"/>
          <w:i/>
          <w:iCs/>
          <w:sz w:val="20"/>
          <w:szCs w:val="20"/>
        </w:rPr>
        <w:t>: completed revenue by category and brand, with category subtotals and a grand total (query).</w:t>
      </w:r>
    </w:p>
    <w:p w14:paraId="4A4B9242" w14:textId="77777777" w:rsidR="0081756A" w:rsidRPr="00BB5CF9" w:rsidRDefault="0081756A" w:rsidP="00170389">
      <w:pPr>
        <w:spacing w:after="0" w:line="360" w:lineRule="auto"/>
        <w:rPr>
          <w:rFonts w:ascii="Times New Roman" w:hAnsi="Times New Roman" w:cs="Times New Roman"/>
        </w:rPr>
      </w:pPr>
    </w:p>
    <w:p w14:paraId="0A35FC27" w14:textId="77777777" w:rsidR="00170389" w:rsidRPr="00BB5CF9" w:rsidRDefault="00170389" w:rsidP="00170389">
      <w:pPr>
        <w:spacing w:after="0" w:line="360" w:lineRule="auto"/>
        <w:rPr>
          <w:rFonts w:ascii="Times New Roman" w:hAnsi="Times New Roman" w:cs="Times New Roman"/>
        </w:rPr>
      </w:pPr>
      <w:r w:rsidRPr="00BB5CF9">
        <w:rPr>
          <w:rFonts w:ascii="Times New Roman" w:hAnsi="Times New Roman" w:cs="Times New Roman"/>
          <w:noProof/>
        </w:rPr>
        <w:drawing>
          <wp:inline distT="0" distB="0" distL="0" distR="0" wp14:anchorId="5C3C6AE4" wp14:editId="14DD96B4">
            <wp:extent cx="6400800" cy="3396615"/>
            <wp:effectExtent l="0" t="0" r="0" b="0"/>
            <wp:docPr id="178768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81760" name=""/>
                    <pic:cNvPicPr/>
                  </pic:nvPicPr>
                  <pic:blipFill>
                    <a:blip r:embed="rId26"/>
                    <a:stretch>
                      <a:fillRect/>
                    </a:stretch>
                  </pic:blipFill>
                  <pic:spPr>
                    <a:xfrm>
                      <a:off x="0" y="0"/>
                      <a:ext cx="6400800" cy="3396615"/>
                    </a:xfrm>
                    <a:prstGeom prst="rect">
                      <a:avLst/>
                    </a:prstGeom>
                  </pic:spPr>
                </pic:pic>
              </a:graphicData>
            </a:graphic>
          </wp:inline>
        </w:drawing>
      </w:r>
    </w:p>
    <w:p w14:paraId="0E9E9E04" w14:textId="0621EF52" w:rsidR="00F87566" w:rsidRPr="00F87566" w:rsidRDefault="00F87566" w:rsidP="00F87566">
      <w:pPr>
        <w:keepLines/>
        <w:spacing w:before="60" w:after="240"/>
        <w:jc w:val="center"/>
        <w:rPr>
          <w:rFonts w:ascii="Times New Roman" w:hAnsi="Times New Roman" w:cs="Times New Roman"/>
        </w:rPr>
      </w:pPr>
      <w:r w:rsidRPr="00F87566">
        <w:rPr>
          <w:rFonts w:ascii="Times New Roman" w:hAnsi="Times New Roman" w:cs="Times New Roman"/>
          <w:b/>
          <w:bCs/>
          <w:sz w:val="20"/>
          <w:szCs w:val="20"/>
        </w:rPr>
        <w:t xml:space="preserve">Figure 19: </w:t>
      </w:r>
      <w:r w:rsidRPr="00F87566">
        <w:rPr>
          <w:rFonts w:ascii="Times New Roman" w:hAnsi="Times New Roman" w:cs="Times New Roman"/>
          <w:i/>
          <w:iCs/>
          <w:sz w:val="20"/>
          <w:szCs w:val="20"/>
        </w:rPr>
        <w:t xml:space="preserve">ROLLUP with </w:t>
      </w:r>
      <w:proofErr w:type="gramStart"/>
      <w:r w:rsidRPr="00F87566">
        <w:rPr>
          <w:rFonts w:ascii="Times New Roman" w:hAnsi="Times New Roman" w:cs="Times New Roman"/>
          <w:i/>
          <w:iCs/>
          <w:sz w:val="20"/>
          <w:szCs w:val="20"/>
        </w:rPr>
        <w:t>GROUPING(</w:t>
      </w:r>
      <w:r>
        <w:rPr>
          <w:rFonts w:ascii="Times New Roman" w:hAnsi="Times New Roman" w:cs="Times New Roman"/>
          <w:i/>
          <w:iCs/>
          <w:sz w:val="20"/>
          <w:szCs w:val="20"/>
        </w:rPr>
        <w:t xml:space="preserve"> </w:t>
      </w:r>
      <w:r w:rsidRPr="00F87566">
        <w:rPr>
          <w:rFonts w:ascii="Times New Roman" w:hAnsi="Times New Roman" w:cs="Times New Roman"/>
          <w:i/>
          <w:iCs/>
          <w:sz w:val="20"/>
          <w:szCs w:val="20"/>
        </w:rPr>
        <w:t>)</w:t>
      </w:r>
      <w:proofErr w:type="gramEnd"/>
      <w:r w:rsidRPr="00F87566">
        <w:rPr>
          <w:rFonts w:ascii="Times New Roman" w:hAnsi="Times New Roman" w:cs="Times New Roman"/>
          <w:i/>
          <w:iCs/>
          <w:sz w:val="20"/>
          <w:szCs w:val="20"/>
        </w:rPr>
        <w:t>: result showing subtotals and the grand total of 20,650; the GROUPING flags mark the subtotal rows.</w:t>
      </w:r>
    </w:p>
    <w:p w14:paraId="541729C7" w14:textId="77777777" w:rsidR="00170389" w:rsidRPr="00BB5CF9" w:rsidRDefault="00170389" w:rsidP="00170389">
      <w:pPr>
        <w:spacing w:line="360" w:lineRule="auto"/>
        <w:rPr>
          <w:rFonts w:ascii="Times New Roman" w:hAnsi="Times New Roman" w:cs="Times New Roman"/>
          <w:sz w:val="28"/>
          <w:szCs w:val="28"/>
        </w:rPr>
      </w:pPr>
    </w:p>
    <w:p w14:paraId="1E208072" w14:textId="77777777" w:rsidR="00170389" w:rsidRDefault="00170389" w:rsidP="006E3ADC">
      <w:pPr>
        <w:spacing w:line="360" w:lineRule="auto"/>
        <w:rPr>
          <w:rFonts w:ascii="Times New Roman" w:eastAsiaTheme="majorEastAsia" w:hAnsi="Times New Roman" w:cs="Times New Roman"/>
          <w:color w:val="000000"/>
          <w:sz w:val="26"/>
          <w:szCs w:val="26"/>
        </w:rPr>
      </w:pPr>
    </w:p>
    <w:p w14:paraId="64933B9E" w14:textId="496A8D45" w:rsidR="006E3ADC" w:rsidRPr="00B90483" w:rsidRDefault="00B90483" w:rsidP="006E3ADC">
      <w:pPr>
        <w:spacing w:line="360" w:lineRule="auto"/>
        <w:rPr>
          <w:rFonts w:ascii="Times New Roman" w:eastAsiaTheme="majorEastAsia" w:hAnsi="Times New Roman" w:cs="Times New Roman"/>
          <w:b/>
          <w:bCs/>
          <w:color w:val="000000"/>
          <w:sz w:val="28"/>
          <w:szCs w:val="28"/>
        </w:rPr>
      </w:pPr>
      <w:r w:rsidRPr="00B90483">
        <w:rPr>
          <w:rFonts w:ascii="Times New Roman" w:eastAsiaTheme="majorEastAsia" w:hAnsi="Times New Roman" w:cs="Times New Roman"/>
          <w:b/>
          <w:bCs/>
          <w:color w:val="000000"/>
          <w:sz w:val="28"/>
          <w:szCs w:val="28"/>
        </w:rPr>
        <w:lastRenderedPageBreak/>
        <w:t>5.2 Views</w:t>
      </w:r>
    </w:p>
    <w:p w14:paraId="3DB5C901" w14:textId="77777777" w:rsidR="006E3ADC" w:rsidRPr="00B90483" w:rsidRDefault="006E3ADC" w:rsidP="00B90483">
      <w:pPr>
        <w:spacing w:line="360" w:lineRule="auto"/>
        <w:rPr>
          <w:rFonts w:ascii="Times New Roman" w:eastAsiaTheme="majorEastAsia" w:hAnsi="Times New Roman" w:cs="Times New Roman"/>
          <w:color w:val="000000"/>
          <w:sz w:val="24"/>
          <w:szCs w:val="24"/>
        </w:rPr>
      </w:pPr>
      <w:r w:rsidRPr="00B90483">
        <w:rPr>
          <w:rFonts w:ascii="Times New Roman" w:eastAsiaTheme="majorEastAsia" w:hAnsi="Times New Roman" w:cs="Times New Roman"/>
          <w:color w:val="000000"/>
          <w:sz w:val="24"/>
          <w:szCs w:val="24"/>
        </w:rPr>
        <w:t xml:space="preserve">Views can be used to provide a simplified way of displaying information from multiple related tables. Instead of repeatedly writing a complex query, a view can store the query definition and allow the required information to be accessed more easily. For the </w:t>
      </w:r>
      <w:proofErr w:type="spellStart"/>
      <w:r w:rsidRPr="00B90483">
        <w:rPr>
          <w:rFonts w:ascii="Times New Roman" w:eastAsiaTheme="majorEastAsia" w:hAnsi="Times New Roman" w:cs="Times New Roman"/>
          <w:color w:val="000000"/>
          <w:sz w:val="24"/>
          <w:szCs w:val="24"/>
        </w:rPr>
        <w:t>Glamoré</w:t>
      </w:r>
      <w:proofErr w:type="spellEnd"/>
      <w:r w:rsidRPr="00B90483">
        <w:rPr>
          <w:rFonts w:ascii="Times New Roman" w:eastAsiaTheme="majorEastAsia" w:hAnsi="Times New Roman" w:cs="Times New Roman"/>
          <w:color w:val="000000"/>
          <w:sz w:val="24"/>
          <w:szCs w:val="24"/>
        </w:rPr>
        <w:t xml:space="preserve"> system, views can be used to combine information such as customers and their orders, products with their brands and categories, or orders with payment information. This makes commonly required information easier to retrieve while keeping the original tables organized.</w:t>
      </w:r>
    </w:p>
    <w:p w14:paraId="2F4308AA" w14:textId="77777777" w:rsidR="00C87105" w:rsidRDefault="001A41FB" w:rsidP="00C87105">
      <w:pPr>
        <w:keepNext/>
        <w:spacing w:before="120" w:after="0"/>
        <w:jc w:val="center"/>
      </w:pPr>
      <w:r w:rsidRPr="00BB5CF9">
        <w:rPr>
          <w:rFonts w:ascii="Times New Roman" w:hAnsi="Times New Roman" w:cs="Times New Roman"/>
          <w:sz w:val="28"/>
          <w:szCs w:val="28"/>
        </w:rPr>
        <w:br/>
      </w:r>
      <w:r w:rsidR="00C87105" w:rsidRPr="007221FE">
        <w:rPr>
          <w:noProof/>
        </w:rPr>
        <w:drawing>
          <wp:inline distT="0" distB="0" distL="0" distR="0" wp14:anchorId="4083F7FE" wp14:editId="7CA2B122">
            <wp:extent cx="6077119" cy="3023487"/>
            <wp:effectExtent l="0" t="0" r="0" b="5715"/>
            <wp:docPr id="164405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82116" name=""/>
                    <pic:cNvPicPr/>
                  </pic:nvPicPr>
                  <pic:blipFill>
                    <a:blip r:embed="rId27"/>
                    <a:stretch>
                      <a:fillRect/>
                    </a:stretch>
                  </pic:blipFill>
                  <pic:spPr>
                    <a:xfrm>
                      <a:off x="0" y="0"/>
                      <a:ext cx="6081395" cy="3025614"/>
                    </a:xfrm>
                    <a:prstGeom prst="rect">
                      <a:avLst/>
                    </a:prstGeom>
                  </pic:spPr>
                </pic:pic>
              </a:graphicData>
            </a:graphic>
          </wp:inline>
        </w:drawing>
      </w:r>
    </w:p>
    <w:p w14:paraId="39B02904" w14:textId="77777777" w:rsidR="00C87105" w:rsidRPr="007435DD" w:rsidRDefault="00C87105" w:rsidP="00C87105">
      <w:pPr>
        <w:keepLines/>
        <w:spacing w:before="60" w:after="240"/>
        <w:jc w:val="center"/>
        <w:rPr>
          <w:rFonts w:ascii="Times New Roman" w:hAnsi="Times New Roman" w:cs="Times New Roman"/>
        </w:rPr>
      </w:pPr>
      <w:r w:rsidRPr="007435DD">
        <w:rPr>
          <w:rFonts w:ascii="Times New Roman" w:hAnsi="Times New Roman" w:cs="Times New Roman"/>
          <w:b/>
          <w:bCs/>
          <w:sz w:val="20"/>
          <w:szCs w:val="20"/>
        </w:rPr>
        <w:t xml:space="preserve">Figure 20: </w:t>
      </w:r>
      <w:r w:rsidRPr="007435DD">
        <w:rPr>
          <w:rFonts w:ascii="Times New Roman" w:hAnsi="Times New Roman" w:cs="Times New Roman"/>
          <w:i/>
          <w:iCs/>
          <w:sz w:val="20"/>
          <w:szCs w:val="20"/>
        </w:rPr>
        <w:t xml:space="preserve">View V_ORDER_REPORT (multi-table view): joins Orders, Customers, </w:t>
      </w:r>
      <w:proofErr w:type="spellStart"/>
      <w:r w:rsidRPr="007435DD">
        <w:rPr>
          <w:rFonts w:ascii="Times New Roman" w:hAnsi="Times New Roman" w:cs="Times New Roman"/>
          <w:i/>
          <w:iCs/>
          <w:sz w:val="20"/>
          <w:szCs w:val="20"/>
        </w:rPr>
        <w:t>Order_Details</w:t>
      </w:r>
      <w:proofErr w:type="spellEnd"/>
      <w:r w:rsidRPr="007435DD">
        <w:rPr>
          <w:rFonts w:ascii="Times New Roman" w:hAnsi="Times New Roman" w:cs="Times New Roman"/>
          <w:i/>
          <w:iCs/>
          <w:sz w:val="20"/>
          <w:szCs w:val="20"/>
        </w:rPr>
        <w:t xml:space="preserve">, Products, Brands, Categories and </w:t>
      </w:r>
      <w:proofErr w:type="spellStart"/>
      <w:r w:rsidRPr="007435DD">
        <w:rPr>
          <w:rFonts w:ascii="Times New Roman" w:hAnsi="Times New Roman" w:cs="Times New Roman"/>
          <w:i/>
          <w:iCs/>
          <w:sz w:val="20"/>
          <w:szCs w:val="20"/>
        </w:rPr>
        <w:t>Delivery_Services</w:t>
      </w:r>
      <w:proofErr w:type="spellEnd"/>
      <w:r w:rsidRPr="007435DD">
        <w:rPr>
          <w:rFonts w:ascii="Times New Roman" w:hAnsi="Times New Roman" w:cs="Times New Roman"/>
          <w:i/>
          <w:iCs/>
          <w:sz w:val="20"/>
          <w:szCs w:val="20"/>
        </w:rPr>
        <w:t>.</w:t>
      </w:r>
    </w:p>
    <w:p w14:paraId="36224E54" w14:textId="77777777" w:rsidR="00C87105" w:rsidRDefault="00C87105" w:rsidP="00C87105">
      <w:pPr>
        <w:keepNext/>
        <w:spacing w:before="120" w:after="0"/>
        <w:jc w:val="center"/>
      </w:pPr>
      <w:r w:rsidRPr="007221FE">
        <w:rPr>
          <w:noProof/>
        </w:rPr>
        <w:drawing>
          <wp:inline distT="0" distB="0" distL="0" distR="0" wp14:anchorId="6BAE1F66" wp14:editId="06E2ADA6">
            <wp:extent cx="5648241" cy="2450933"/>
            <wp:effectExtent l="0" t="0" r="0" b="6985"/>
            <wp:docPr id="2951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01611" name=""/>
                    <pic:cNvPicPr/>
                  </pic:nvPicPr>
                  <pic:blipFill>
                    <a:blip r:embed="rId28"/>
                    <a:stretch>
                      <a:fillRect/>
                    </a:stretch>
                  </pic:blipFill>
                  <pic:spPr>
                    <a:xfrm>
                      <a:off x="0" y="0"/>
                      <a:ext cx="5651848" cy="2452498"/>
                    </a:xfrm>
                    <a:prstGeom prst="rect">
                      <a:avLst/>
                    </a:prstGeom>
                  </pic:spPr>
                </pic:pic>
              </a:graphicData>
            </a:graphic>
          </wp:inline>
        </w:drawing>
      </w:r>
    </w:p>
    <w:p w14:paraId="5D23B81E" w14:textId="77777777" w:rsidR="00C87105" w:rsidRPr="007435DD" w:rsidRDefault="00C87105" w:rsidP="00C87105">
      <w:pPr>
        <w:keepLines/>
        <w:spacing w:before="60" w:after="240"/>
        <w:jc w:val="center"/>
        <w:rPr>
          <w:rFonts w:ascii="Times New Roman" w:hAnsi="Times New Roman" w:cs="Times New Roman"/>
        </w:rPr>
      </w:pPr>
      <w:r w:rsidRPr="007435DD">
        <w:rPr>
          <w:rFonts w:ascii="Times New Roman" w:hAnsi="Times New Roman" w:cs="Times New Roman"/>
          <w:b/>
          <w:bCs/>
          <w:sz w:val="20"/>
          <w:szCs w:val="20"/>
        </w:rPr>
        <w:t xml:space="preserve">Figure 21: </w:t>
      </w:r>
      <w:r w:rsidRPr="007435DD">
        <w:rPr>
          <w:rFonts w:ascii="Times New Roman" w:hAnsi="Times New Roman" w:cs="Times New Roman"/>
          <w:i/>
          <w:iCs/>
          <w:sz w:val="20"/>
          <w:szCs w:val="20"/>
        </w:rPr>
        <w:t>Output of V_ORDER_REPORT, ordered by order and product.</w:t>
      </w:r>
    </w:p>
    <w:p w14:paraId="3E5B3B4E" w14:textId="77777777" w:rsidR="00C87105" w:rsidRDefault="00C87105" w:rsidP="00C87105">
      <w:pPr>
        <w:keepNext/>
        <w:spacing w:before="120" w:after="0"/>
        <w:jc w:val="center"/>
      </w:pPr>
      <w:r w:rsidRPr="007221FE">
        <w:rPr>
          <w:noProof/>
        </w:rPr>
        <w:lastRenderedPageBreak/>
        <w:drawing>
          <wp:inline distT="0" distB="0" distL="0" distR="0" wp14:anchorId="602E78C2" wp14:editId="71DBA6B4">
            <wp:extent cx="6400800" cy="3211830"/>
            <wp:effectExtent l="0" t="0" r="0" b="7620"/>
            <wp:docPr id="111456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1111" name=""/>
                    <pic:cNvPicPr/>
                  </pic:nvPicPr>
                  <pic:blipFill>
                    <a:blip r:embed="rId29"/>
                    <a:stretch>
                      <a:fillRect/>
                    </a:stretch>
                  </pic:blipFill>
                  <pic:spPr>
                    <a:xfrm>
                      <a:off x="0" y="0"/>
                      <a:ext cx="6400800" cy="3211830"/>
                    </a:xfrm>
                    <a:prstGeom prst="rect">
                      <a:avLst/>
                    </a:prstGeom>
                  </pic:spPr>
                </pic:pic>
              </a:graphicData>
            </a:graphic>
          </wp:inline>
        </w:drawing>
      </w:r>
    </w:p>
    <w:p w14:paraId="4CFEE219" w14:textId="77777777" w:rsidR="00C87105" w:rsidRPr="007435DD" w:rsidRDefault="00C87105" w:rsidP="00C87105">
      <w:pPr>
        <w:keepLines/>
        <w:spacing w:before="60" w:after="240"/>
        <w:jc w:val="center"/>
        <w:rPr>
          <w:rFonts w:ascii="Times New Roman" w:hAnsi="Times New Roman" w:cs="Times New Roman"/>
        </w:rPr>
      </w:pPr>
      <w:r w:rsidRPr="007435DD">
        <w:rPr>
          <w:rFonts w:ascii="Times New Roman" w:hAnsi="Times New Roman" w:cs="Times New Roman"/>
          <w:b/>
          <w:bCs/>
          <w:sz w:val="20"/>
          <w:szCs w:val="20"/>
        </w:rPr>
        <w:t xml:space="preserve">Figure 22: </w:t>
      </w:r>
      <w:r w:rsidRPr="007435DD">
        <w:rPr>
          <w:rFonts w:ascii="Times New Roman" w:hAnsi="Times New Roman" w:cs="Times New Roman"/>
          <w:i/>
          <w:iCs/>
          <w:sz w:val="20"/>
          <w:szCs w:val="20"/>
        </w:rPr>
        <w:t>View V_CATEGORY_SALES (aggregate/summary view): units sold and sales revenue per category from completed orders.</w:t>
      </w:r>
    </w:p>
    <w:p w14:paraId="6934ACDA" w14:textId="77777777" w:rsidR="00C87105" w:rsidRDefault="00C87105" w:rsidP="00C87105">
      <w:pPr>
        <w:keepNext/>
        <w:spacing w:before="120" w:after="0"/>
        <w:jc w:val="center"/>
      </w:pPr>
      <w:r w:rsidRPr="007221FE">
        <w:rPr>
          <w:noProof/>
        </w:rPr>
        <w:drawing>
          <wp:inline distT="0" distB="0" distL="0" distR="0" wp14:anchorId="12974DBD" wp14:editId="518E195C">
            <wp:extent cx="6400800" cy="2588895"/>
            <wp:effectExtent l="0" t="0" r="0" b="1905"/>
            <wp:docPr id="150705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80396" name=""/>
                    <pic:cNvPicPr/>
                  </pic:nvPicPr>
                  <pic:blipFill>
                    <a:blip r:embed="rId30"/>
                    <a:stretch>
                      <a:fillRect/>
                    </a:stretch>
                  </pic:blipFill>
                  <pic:spPr>
                    <a:xfrm>
                      <a:off x="0" y="0"/>
                      <a:ext cx="6400800" cy="2588895"/>
                    </a:xfrm>
                    <a:prstGeom prst="rect">
                      <a:avLst/>
                    </a:prstGeom>
                  </pic:spPr>
                </pic:pic>
              </a:graphicData>
            </a:graphic>
          </wp:inline>
        </w:drawing>
      </w:r>
    </w:p>
    <w:p w14:paraId="24D803E2" w14:textId="77777777" w:rsidR="00C87105" w:rsidRPr="007435DD" w:rsidRDefault="00C87105" w:rsidP="00C87105">
      <w:pPr>
        <w:keepLines/>
        <w:spacing w:before="60" w:after="240"/>
        <w:jc w:val="center"/>
        <w:rPr>
          <w:rFonts w:ascii="Times New Roman" w:hAnsi="Times New Roman" w:cs="Times New Roman"/>
        </w:rPr>
      </w:pPr>
      <w:r w:rsidRPr="007435DD">
        <w:rPr>
          <w:rFonts w:ascii="Times New Roman" w:hAnsi="Times New Roman" w:cs="Times New Roman"/>
          <w:b/>
          <w:bCs/>
          <w:sz w:val="20"/>
          <w:szCs w:val="20"/>
        </w:rPr>
        <w:t xml:space="preserve">Figure 23: </w:t>
      </w:r>
      <w:r w:rsidRPr="007435DD">
        <w:rPr>
          <w:rFonts w:ascii="Times New Roman" w:hAnsi="Times New Roman" w:cs="Times New Roman"/>
          <w:i/>
          <w:iCs/>
          <w:sz w:val="20"/>
          <w:szCs w:val="20"/>
        </w:rPr>
        <w:t>Output of V_CATEGORY_SALES.</w:t>
      </w:r>
    </w:p>
    <w:p w14:paraId="0E19C308" w14:textId="77777777" w:rsidR="00C87105" w:rsidRDefault="00C87105" w:rsidP="00C87105">
      <w:pPr>
        <w:keepNext/>
        <w:spacing w:before="120" w:after="0"/>
        <w:jc w:val="center"/>
      </w:pPr>
      <w:r w:rsidRPr="007221FE">
        <w:rPr>
          <w:noProof/>
        </w:rPr>
        <w:lastRenderedPageBreak/>
        <w:drawing>
          <wp:inline distT="0" distB="0" distL="0" distR="0" wp14:anchorId="536FC61F" wp14:editId="60F2AEEF">
            <wp:extent cx="5802852" cy="4123593"/>
            <wp:effectExtent l="0" t="0" r="7620" b="0"/>
            <wp:docPr id="89789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2954" name=""/>
                    <pic:cNvPicPr/>
                  </pic:nvPicPr>
                  <pic:blipFill>
                    <a:blip r:embed="rId31"/>
                    <a:stretch>
                      <a:fillRect/>
                    </a:stretch>
                  </pic:blipFill>
                  <pic:spPr>
                    <a:xfrm>
                      <a:off x="0" y="0"/>
                      <a:ext cx="5816041" cy="4132965"/>
                    </a:xfrm>
                    <a:prstGeom prst="rect">
                      <a:avLst/>
                    </a:prstGeom>
                  </pic:spPr>
                </pic:pic>
              </a:graphicData>
            </a:graphic>
          </wp:inline>
        </w:drawing>
      </w:r>
    </w:p>
    <w:p w14:paraId="0D5BB9CA" w14:textId="77777777" w:rsidR="00C87105" w:rsidRPr="007435DD" w:rsidRDefault="00C87105" w:rsidP="00C87105">
      <w:pPr>
        <w:keepLines/>
        <w:spacing w:before="60" w:after="240"/>
        <w:jc w:val="center"/>
        <w:rPr>
          <w:rFonts w:ascii="Times New Roman" w:hAnsi="Times New Roman" w:cs="Times New Roman"/>
        </w:rPr>
      </w:pPr>
      <w:r w:rsidRPr="007435DD">
        <w:rPr>
          <w:rFonts w:ascii="Times New Roman" w:hAnsi="Times New Roman" w:cs="Times New Roman"/>
          <w:b/>
          <w:bCs/>
          <w:sz w:val="20"/>
          <w:szCs w:val="20"/>
        </w:rPr>
        <w:t xml:space="preserve">Figure 24: </w:t>
      </w:r>
      <w:r w:rsidRPr="007435DD">
        <w:rPr>
          <w:rFonts w:ascii="Times New Roman" w:hAnsi="Times New Roman" w:cs="Times New Roman"/>
          <w:i/>
          <w:iCs/>
          <w:sz w:val="20"/>
          <w:szCs w:val="20"/>
        </w:rPr>
        <w:t>View V_TOP_CUSTOMERS (</w:t>
      </w:r>
      <w:proofErr w:type="gramStart"/>
      <w:r w:rsidRPr="007435DD">
        <w:rPr>
          <w:rFonts w:ascii="Times New Roman" w:hAnsi="Times New Roman" w:cs="Times New Roman"/>
          <w:i/>
          <w:iCs/>
          <w:sz w:val="20"/>
          <w:szCs w:val="20"/>
        </w:rPr>
        <w:t>Top-N</w:t>
      </w:r>
      <w:proofErr w:type="gramEnd"/>
      <w:r w:rsidRPr="007435DD">
        <w:rPr>
          <w:rFonts w:ascii="Times New Roman" w:hAnsi="Times New Roman" w:cs="Times New Roman"/>
          <w:i/>
          <w:iCs/>
          <w:sz w:val="20"/>
          <w:szCs w:val="20"/>
        </w:rPr>
        <w:t xml:space="preserve"> view): the five customers with the highest completed-order spending, using an inline subquery and ROWNUM.</w:t>
      </w:r>
    </w:p>
    <w:p w14:paraId="12F3307C" w14:textId="77777777" w:rsidR="00C87105" w:rsidRDefault="00C87105" w:rsidP="00C87105">
      <w:pPr>
        <w:keepNext/>
        <w:spacing w:before="120" w:after="0"/>
        <w:jc w:val="center"/>
      </w:pPr>
      <w:r w:rsidRPr="007221FE">
        <w:rPr>
          <w:noProof/>
        </w:rPr>
        <w:drawing>
          <wp:inline distT="0" distB="0" distL="0" distR="0" wp14:anchorId="4D753640" wp14:editId="24AF226D">
            <wp:extent cx="6400800" cy="3549650"/>
            <wp:effectExtent l="0" t="0" r="0" b="0"/>
            <wp:docPr id="18399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4482" name=""/>
                    <pic:cNvPicPr/>
                  </pic:nvPicPr>
                  <pic:blipFill>
                    <a:blip r:embed="rId32"/>
                    <a:stretch>
                      <a:fillRect/>
                    </a:stretch>
                  </pic:blipFill>
                  <pic:spPr>
                    <a:xfrm>
                      <a:off x="0" y="0"/>
                      <a:ext cx="6400800" cy="3549650"/>
                    </a:xfrm>
                    <a:prstGeom prst="rect">
                      <a:avLst/>
                    </a:prstGeom>
                  </pic:spPr>
                </pic:pic>
              </a:graphicData>
            </a:graphic>
          </wp:inline>
        </w:drawing>
      </w:r>
    </w:p>
    <w:p w14:paraId="22D57E2A" w14:textId="2C229390" w:rsidR="008005A8" w:rsidRPr="007435DD" w:rsidRDefault="00C87105" w:rsidP="007435DD">
      <w:pPr>
        <w:keepLines/>
        <w:spacing w:before="60" w:after="240"/>
        <w:jc w:val="center"/>
        <w:rPr>
          <w:rFonts w:ascii="Times New Roman" w:hAnsi="Times New Roman" w:cs="Times New Roman"/>
        </w:rPr>
      </w:pPr>
      <w:r w:rsidRPr="007435DD">
        <w:rPr>
          <w:rFonts w:ascii="Times New Roman" w:hAnsi="Times New Roman" w:cs="Times New Roman"/>
          <w:b/>
          <w:bCs/>
          <w:sz w:val="20"/>
          <w:szCs w:val="20"/>
        </w:rPr>
        <w:t xml:space="preserve">Figure 25: </w:t>
      </w:r>
      <w:r w:rsidRPr="007435DD">
        <w:rPr>
          <w:rFonts w:ascii="Times New Roman" w:hAnsi="Times New Roman" w:cs="Times New Roman"/>
          <w:i/>
          <w:iCs/>
          <w:sz w:val="20"/>
          <w:szCs w:val="20"/>
        </w:rPr>
        <w:t>Output of V_TOP_CUSTOMERS (5 rows returned).</w:t>
      </w:r>
    </w:p>
    <w:p w14:paraId="2D6F65B0" w14:textId="165D4386" w:rsidR="008005A8" w:rsidRPr="00BB5CF9" w:rsidRDefault="007435DD" w:rsidP="008005A8">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5.3 </w:t>
      </w:r>
      <w:r w:rsidR="008005A8" w:rsidRPr="00BB5CF9">
        <w:rPr>
          <w:rFonts w:ascii="Times New Roman" w:hAnsi="Times New Roman" w:cs="Times New Roman"/>
          <w:b/>
          <w:bCs/>
          <w:sz w:val="28"/>
          <w:szCs w:val="28"/>
        </w:rPr>
        <w:t>Transactions</w:t>
      </w:r>
    </w:p>
    <w:p w14:paraId="259CED1A" w14:textId="20E2167E" w:rsidR="008005A8" w:rsidRPr="007435DD" w:rsidRDefault="008005A8" w:rsidP="007435DD">
      <w:pPr>
        <w:spacing w:line="360" w:lineRule="auto"/>
        <w:rPr>
          <w:rFonts w:ascii="Times New Roman" w:hAnsi="Times New Roman" w:cs="Times New Roman"/>
          <w:sz w:val="24"/>
          <w:szCs w:val="24"/>
        </w:rPr>
      </w:pPr>
      <w:r w:rsidRPr="007435DD">
        <w:rPr>
          <w:rFonts w:ascii="Times New Roman" w:hAnsi="Times New Roman" w:cs="Times New Roman"/>
          <w:sz w:val="24"/>
          <w:szCs w:val="24"/>
        </w:rPr>
        <w:t>Transactions are important when performing database operations that involve changes to data. Transaction group-related operations together so that the changes can be completed successfully as a single unit. For example, when processing an order, information may need to be added to the Orders table and Order Details table. Transaction control helps ensure that related changes are handled consistently. SQL transaction commands such as COMMIT can be used to permanently save changes, while ROLLBACK can be used to undo changes when an error occurs.</w:t>
      </w:r>
    </w:p>
    <w:p w14:paraId="75522EC6" w14:textId="77777777" w:rsidR="008802CF" w:rsidRPr="008802CF" w:rsidRDefault="008802CF" w:rsidP="008802CF">
      <w:pPr>
        <w:spacing w:line="360" w:lineRule="auto"/>
        <w:rPr>
          <w:rFonts w:ascii="Times New Roman" w:hAnsi="Times New Roman" w:cs="Times New Roman"/>
          <w:sz w:val="24"/>
          <w:szCs w:val="24"/>
        </w:rPr>
      </w:pPr>
      <w:r w:rsidRPr="008802CF">
        <w:rPr>
          <w:rFonts w:ascii="Times New Roman" w:hAnsi="Times New Roman" w:cs="Times New Roman"/>
          <w:sz w:val="24"/>
          <w:szCs w:val="24"/>
        </w:rPr>
        <w:t>The script below demonstrates COMMIT and ROLLBACK together with INSERT, UPDATE and a conditional DELETE that uses a subquery.</w:t>
      </w:r>
    </w:p>
    <w:p w14:paraId="1DEFD38E" w14:textId="77777777" w:rsidR="008005A8" w:rsidRPr="00BB5CF9" w:rsidRDefault="008005A8" w:rsidP="006B3BE6">
      <w:pPr>
        <w:spacing w:line="360" w:lineRule="auto"/>
        <w:rPr>
          <w:rFonts w:ascii="Times New Roman" w:hAnsi="Times New Roman" w:cs="Times New Roman"/>
          <w:sz w:val="28"/>
          <w:szCs w:val="28"/>
        </w:rPr>
      </w:pPr>
    </w:p>
    <w:p w14:paraId="4204DCAA" w14:textId="3A67ADB1" w:rsidR="007221FE" w:rsidRDefault="007221FE"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367F359E" wp14:editId="094277D9">
            <wp:extent cx="6426728" cy="4250055"/>
            <wp:effectExtent l="0" t="0" r="0" b="0"/>
            <wp:docPr id="186019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0384" name="Picture 1860190384"/>
                    <pic:cNvPicPr/>
                  </pic:nvPicPr>
                  <pic:blipFill>
                    <a:blip r:embed="rId33"/>
                    <a:stretch>
                      <a:fillRect/>
                    </a:stretch>
                  </pic:blipFill>
                  <pic:spPr>
                    <a:xfrm>
                      <a:off x="0" y="0"/>
                      <a:ext cx="6449595" cy="4265177"/>
                    </a:xfrm>
                    <a:prstGeom prst="rect">
                      <a:avLst/>
                    </a:prstGeom>
                  </pic:spPr>
                </pic:pic>
              </a:graphicData>
            </a:graphic>
          </wp:inline>
        </w:drawing>
      </w:r>
    </w:p>
    <w:p w14:paraId="55FC6CDD" w14:textId="77777777" w:rsidR="00792B87" w:rsidRPr="00792B87" w:rsidRDefault="00792B87" w:rsidP="00792B87">
      <w:pPr>
        <w:keepLines/>
        <w:spacing w:before="60" w:after="240"/>
        <w:jc w:val="center"/>
        <w:rPr>
          <w:rFonts w:ascii="Times New Roman" w:hAnsi="Times New Roman" w:cs="Times New Roman"/>
        </w:rPr>
      </w:pPr>
      <w:r w:rsidRPr="00792B87">
        <w:rPr>
          <w:rFonts w:ascii="Times New Roman" w:hAnsi="Times New Roman" w:cs="Times New Roman"/>
          <w:b/>
          <w:bCs/>
          <w:sz w:val="20"/>
          <w:szCs w:val="20"/>
        </w:rPr>
        <w:t xml:space="preserve">Figure 26: </w:t>
      </w:r>
      <w:r w:rsidRPr="00792B87">
        <w:rPr>
          <w:rFonts w:ascii="Times New Roman" w:hAnsi="Times New Roman" w:cs="Times New Roman"/>
          <w:i/>
          <w:iCs/>
          <w:sz w:val="20"/>
          <w:szCs w:val="20"/>
        </w:rPr>
        <w:t>Transaction demonstration script (INSERT, UPDATE, conditional DELETE with a subquery, COMMIT and ROLLBACK).</w:t>
      </w:r>
    </w:p>
    <w:p w14:paraId="588BD51B" w14:textId="77777777" w:rsidR="00792B87" w:rsidRPr="00BB5CF9" w:rsidRDefault="00792B87" w:rsidP="006B3BE6">
      <w:pPr>
        <w:spacing w:line="360" w:lineRule="auto"/>
        <w:rPr>
          <w:rFonts w:ascii="Times New Roman" w:hAnsi="Times New Roman" w:cs="Times New Roman"/>
        </w:rPr>
      </w:pPr>
    </w:p>
    <w:p w14:paraId="51D3825F" w14:textId="77777777" w:rsidR="000A3002" w:rsidRPr="000A3002" w:rsidRDefault="007221FE" w:rsidP="000A3002">
      <w:pPr>
        <w:keepLines/>
        <w:spacing w:before="60" w:after="240"/>
        <w:jc w:val="center"/>
        <w:rPr>
          <w:rFonts w:ascii="Times New Roman" w:hAnsi="Times New Roman" w:cs="Times New Roman"/>
        </w:rPr>
      </w:pPr>
      <w:r w:rsidRPr="00BB5CF9">
        <w:rPr>
          <w:rFonts w:ascii="Times New Roman" w:hAnsi="Times New Roman" w:cs="Times New Roman"/>
          <w:noProof/>
        </w:rPr>
        <w:lastRenderedPageBreak/>
        <w:drawing>
          <wp:anchor distT="0" distB="0" distL="114300" distR="114300" simplePos="0" relativeHeight="251655168" behindDoc="0" locked="0" layoutInCell="1" allowOverlap="1" wp14:anchorId="4CBFA34F" wp14:editId="21056D36">
            <wp:simplePos x="685800" y="641838"/>
            <wp:positionH relativeFrom="column">
              <wp:align>left</wp:align>
            </wp:positionH>
            <wp:positionV relativeFrom="paragraph">
              <wp:align>top</wp:align>
            </wp:positionV>
            <wp:extent cx="6401355" cy="3558848"/>
            <wp:effectExtent l="0" t="0" r="0" b="3810"/>
            <wp:wrapSquare wrapText="bothSides"/>
            <wp:docPr id="2044442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42636" name="Picture 2044442636"/>
                    <pic:cNvPicPr/>
                  </pic:nvPicPr>
                  <pic:blipFill>
                    <a:blip r:embed="rId34"/>
                    <a:stretch>
                      <a:fillRect/>
                    </a:stretch>
                  </pic:blipFill>
                  <pic:spPr>
                    <a:xfrm>
                      <a:off x="0" y="0"/>
                      <a:ext cx="6401355" cy="3558848"/>
                    </a:xfrm>
                    <a:prstGeom prst="rect">
                      <a:avLst/>
                    </a:prstGeom>
                  </pic:spPr>
                </pic:pic>
              </a:graphicData>
            </a:graphic>
          </wp:anchor>
        </w:drawing>
      </w:r>
      <w:r w:rsidR="000A3002">
        <w:rPr>
          <w:rFonts w:ascii="Times New Roman" w:hAnsi="Times New Roman" w:cs="Times New Roman"/>
        </w:rPr>
        <w:br w:type="textWrapping" w:clear="all"/>
      </w:r>
      <w:r w:rsidR="000A3002" w:rsidRPr="000A3002">
        <w:rPr>
          <w:rFonts w:ascii="Times New Roman" w:hAnsi="Times New Roman" w:cs="Times New Roman"/>
          <w:b/>
          <w:bCs/>
          <w:sz w:val="20"/>
          <w:szCs w:val="20"/>
        </w:rPr>
        <w:t xml:space="preserve">Figure 27: </w:t>
      </w:r>
      <w:r w:rsidR="000A3002" w:rsidRPr="000A3002">
        <w:rPr>
          <w:rFonts w:ascii="Times New Roman" w:hAnsi="Times New Roman" w:cs="Times New Roman"/>
          <w:i/>
          <w:iCs/>
          <w:sz w:val="20"/>
          <w:szCs w:val="20"/>
        </w:rPr>
        <w:t>Output of the transaction demonstration: the committed insert remains, the rolled-back update is undone, and the conditional delete is committed.</w:t>
      </w:r>
    </w:p>
    <w:p w14:paraId="6ECC02BA" w14:textId="3A3D59DE" w:rsidR="007221FE" w:rsidRPr="00BB5CF9" w:rsidRDefault="007221FE" w:rsidP="006B3BE6">
      <w:pPr>
        <w:spacing w:line="360" w:lineRule="auto"/>
        <w:rPr>
          <w:rFonts w:ascii="Times New Roman" w:hAnsi="Times New Roman" w:cs="Times New Roman"/>
        </w:rPr>
      </w:pPr>
    </w:p>
    <w:p w14:paraId="1E494807" w14:textId="6EEFBA2F" w:rsidR="00664056" w:rsidRPr="000A3002" w:rsidRDefault="000A3002" w:rsidP="00664056">
      <w:pPr>
        <w:spacing w:line="360" w:lineRule="auto"/>
        <w:rPr>
          <w:rFonts w:ascii="Times New Roman" w:eastAsiaTheme="majorEastAsia" w:hAnsi="Times New Roman" w:cs="Times New Roman"/>
          <w:b/>
          <w:bCs/>
          <w:color w:val="000000"/>
          <w:sz w:val="28"/>
          <w:szCs w:val="28"/>
        </w:rPr>
      </w:pPr>
      <w:r w:rsidRPr="000A3002">
        <w:rPr>
          <w:rFonts w:ascii="Times New Roman" w:eastAsiaTheme="majorEastAsia" w:hAnsi="Times New Roman" w:cs="Times New Roman"/>
          <w:b/>
          <w:bCs/>
          <w:color w:val="000000"/>
          <w:sz w:val="28"/>
          <w:szCs w:val="28"/>
        </w:rPr>
        <w:t xml:space="preserve">5.4 </w:t>
      </w:r>
      <w:r w:rsidR="00664056" w:rsidRPr="000A3002">
        <w:rPr>
          <w:rFonts w:ascii="Times New Roman" w:eastAsiaTheme="majorEastAsia" w:hAnsi="Times New Roman" w:cs="Times New Roman"/>
          <w:b/>
          <w:bCs/>
          <w:color w:val="000000"/>
          <w:sz w:val="28"/>
          <w:szCs w:val="28"/>
        </w:rPr>
        <w:t>Security</w:t>
      </w:r>
    </w:p>
    <w:p w14:paraId="7C5CF640" w14:textId="77777777" w:rsidR="00664056" w:rsidRDefault="00664056" w:rsidP="000A3002">
      <w:pPr>
        <w:spacing w:line="360" w:lineRule="auto"/>
        <w:rPr>
          <w:rFonts w:ascii="Times New Roman" w:eastAsiaTheme="majorEastAsia" w:hAnsi="Times New Roman" w:cs="Times New Roman"/>
          <w:color w:val="000000"/>
          <w:sz w:val="24"/>
          <w:szCs w:val="24"/>
        </w:rPr>
      </w:pPr>
      <w:r w:rsidRPr="000A3002">
        <w:rPr>
          <w:rFonts w:ascii="Times New Roman" w:eastAsiaTheme="majorEastAsia" w:hAnsi="Times New Roman" w:cs="Times New Roman"/>
          <w:color w:val="000000"/>
          <w:sz w:val="24"/>
          <w:szCs w:val="24"/>
        </w:rPr>
        <w:t xml:space="preserve">Database security is used to protect the information stored in the </w:t>
      </w:r>
      <w:proofErr w:type="spellStart"/>
      <w:r w:rsidRPr="000A3002">
        <w:rPr>
          <w:rFonts w:ascii="Times New Roman" w:eastAsiaTheme="majorEastAsia" w:hAnsi="Times New Roman" w:cs="Times New Roman"/>
          <w:color w:val="000000"/>
          <w:sz w:val="24"/>
          <w:szCs w:val="24"/>
        </w:rPr>
        <w:t>Glamoré</w:t>
      </w:r>
      <w:proofErr w:type="spellEnd"/>
      <w:r w:rsidRPr="000A3002">
        <w:rPr>
          <w:rFonts w:ascii="Times New Roman" w:eastAsiaTheme="majorEastAsia" w:hAnsi="Times New Roman" w:cs="Times New Roman"/>
          <w:color w:val="000000"/>
          <w:sz w:val="24"/>
          <w:szCs w:val="24"/>
        </w:rPr>
        <w:t xml:space="preserve"> system from unauthorized access or inappropriate changes. Access to the database should be controlled through appropriate user permissions and privileges. Users should only be given the level of access required for their responsibilities. Primary keys, foreign keys, and other constraints also provide a level of data protection by helping prevent invalid or inconsistent records. Oracle APEX authentication and authorization can additionally be used to control who can access the application and its functions.</w:t>
      </w:r>
    </w:p>
    <w:p w14:paraId="6123A0A5" w14:textId="77777777" w:rsidR="00787B19" w:rsidRPr="00787B19" w:rsidRDefault="00787B19" w:rsidP="00787B19">
      <w:pPr>
        <w:rPr>
          <w:rFonts w:ascii="Times New Roman" w:hAnsi="Times New Roman" w:cs="Times New Roman"/>
          <w:sz w:val="24"/>
          <w:szCs w:val="24"/>
        </w:rPr>
      </w:pPr>
      <w:r w:rsidRPr="00787B19">
        <w:rPr>
          <w:rFonts w:ascii="Times New Roman" w:hAnsi="Times New Roman" w:cs="Times New Roman"/>
          <w:sz w:val="24"/>
          <w:szCs w:val="24"/>
        </w:rPr>
        <w:t>The application authorization scheme used to restrict access is shown below.</w:t>
      </w:r>
    </w:p>
    <w:p w14:paraId="1C6B72E6" w14:textId="77777777" w:rsidR="00787B19" w:rsidRPr="000A3002" w:rsidRDefault="00787B19" w:rsidP="000A3002">
      <w:pPr>
        <w:spacing w:line="360" w:lineRule="auto"/>
        <w:rPr>
          <w:rFonts w:ascii="Times New Roman" w:eastAsiaTheme="majorEastAsia" w:hAnsi="Times New Roman" w:cs="Times New Roman"/>
          <w:color w:val="000000"/>
          <w:sz w:val="24"/>
          <w:szCs w:val="24"/>
        </w:rPr>
      </w:pPr>
    </w:p>
    <w:p w14:paraId="7229131D" w14:textId="6F94A2A8" w:rsidR="0016271A" w:rsidRPr="00BB5CF9" w:rsidRDefault="00B24EA9"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inline distT="0" distB="0" distL="0" distR="0" wp14:anchorId="343101FD" wp14:editId="1185236B">
            <wp:extent cx="6400800" cy="4153535"/>
            <wp:effectExtent l="0" t="0" r="0" b="0"/>
            <wp:docPr id="69570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00041" name=""/>
                    <pic:cNvPicPr/>
                  </pic:nvPicPr>
                  <pic:blipFill>
                    <a:blip r:embed="rId35"/>
                    <a:stretch>
                      <a:fillRect/>
                    </a:stretch>
                  </pic:blipFill>
                  <pic:spPr>
                    <a:xfrm>
                      <a:off x="0" y="0"/>
                      <a:ext cx="6400800" cy="4153535"/>
                    </a:xfrm>
                    <a:prstGeom prst="rect">
                      <a:avLst/>
                    </a:prstGeom>
                  </pic:spPr>
                </pic:pic>
              </a:graphicData>
            </a:graphic>
          </wp:inline>
        </w:drawing>
      </w:r>
    </w:p>
    <w:p w14:paraId="12479058" w14:textId="48099F41" w:rsidR="00D81893" w:rsidRPr="00D81893" w:rsidRDefault="00D81893" w:rsidP="00D81893">
      <w:pPr>
        <w:keepLines/>
        <w:spacing w:before="60" w:after="240"/>
        <w:jc w:val="center"/>
        <w:rPr>
          <w:rFonts w:ascii="Times New Roman" w:hAnsi="Times New Roman" w:cs="Times New Roman"/>
        </w:rPr>
      </w:pPr>
      <w:r w:rsidRPr="00D81893">
        <w:rPr>
          <w:rFonts w:ascii="Times New Roman" w:hAnsi="Times New Roman" w:cs="Times New Roman"/>
          <w:b/>
          <w:bCs/>
          <w:sz w:val="20"/>
          <w:szCs w:val="20"/>
        </w:rPr>
        <w:t xml:space="preserve">Figure 28: </w:t>
      </w:r>
      <w:r w:rsidRPr="00D81893">
        <w:rPr>
          <w:rFonts w:ascii="Times New Roman" w:hAnsi="Times New Roman" w:cs="Times New Roman"/>
          <w:i/>
          <w:iCs/>
          <w:sz w:val="20"/>
          <w:szCs w:val="20"/>
        </w:rPr>
        <w:t>APEX authorization scheme “Signed</w:t>
      </w:r>
      <w:r w:rsidR="00AE78E1">
        <w:rPr>
          <w:rFonts w:ascii="Times New Roman" w:hAnsi="Times New Roman" w:cs="Times New Roman"/>
          <w:i/>
          <w:iCs/>
          <w:sz w:val="20"/>
          <w:szCs w:val="20"/>
        </w:rPr>
        <w:t xml:space="preserve"> </w:t>
      </w:r>
      <w:proofErr w:type="gramStart"/>
      <w:r w:rsidRPr="00D81893">
        <w:rPr>
          <w:rFonts w:ascii="Times New Roman" w:hAnsi="Times New Roman" w:cs="Times New Roman"/>
          <w:i/>
          <w:iCs/>
          <w:sz w:val="20"/>
          <w:szCs w:val="20"/>
        </w:rPr>
        <w:t>In</w:t>
      </w:r>
      <w:proofErr w:type="gramEnd"/>
      <w:r w:rsidRPr="00D81893">
        <w:rPr>
          <w:rFonts w:ascii="Times New Roman" w:hAnsi="Times New Roman" w:cs="Times New Roman"/>
          <w:i/>
          <w:iCs/>
          <w:sz w:val="20"/>
          <w:szCs w:val="20"/>
        </w:rPr>
        <w:t xml:space="preserve"> Users Only”.</w:t>
      </w:r>
    </w:p>
    <w:p w14:paraId="3D998836" w14:textId="429076EE" w:rsidR="00613776" w:rsidRDefault="002C6CC5" w:rsidP="006B3BE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5.5 </w:t>
      </w:r>
      <w:r w:rsidR="006115D7" w:rsidRPr="006115D7">
        <w:rPr>
          <w:rFonts w:ascii="Times New Roman" w:hAnsi="Times New Roman" w:cs="Times New Roman"/>
          <w:b/>
          <w:bCs/>
          <w:sz w:val="28"/>
          <w:szCs w:val="28"/>
        </w:rPr>
        <w:t xml:space="preserve">Database Roles &amp; GRANT </w:t>
      </w:r>
      <w:r w:rsidR="00CB1CC9" w:rsidRPr="006115D7">
        <w:rPr>
          <w:rFonts w:ascii="Times New Roman" w:hAnsi="Times New Roman" w:cs="Times New Roman"/>
          <w:b/>
          <w:bCs/>
          <w:sz w:val="28"/>
          <w:szCs w:val="28"/>
        </w:rPr>
        <w:t>Privileges</w:t>
      </w:r>
    </w:p>
    <w:p w14:paraId="54FEB9D4" w14:textId="7B9C6A3C" w:rsidR="006115D7" w:rsidRDefault="002C6CC5" w:rsidP="006B3BE6">
      <w:pPr>
        <w:spacing w:line="360" w:lineRule="auto"/>
        <w:rPr>
          <w:rFonts w:ascii="Times New Roman" w:hAnsi="Times New Roman" w:cs="Times New Roman"/>
          <w:sz w:val="24"/>
          <w:szCs w:val="24"/>
        </w:rPr>
      </w:pPr>
      <w:r w:rsidRPr="002C6CC5">
        <w:rPr>
          <w:rFonts w:ascii="Times New Roman" w:hAnsi="Times New Roman" w:cs="Times New Roman"/>
          <w:sz w:val="24"/>
          <w:szCs w:val="24"/>
        </w:rPr>
        <w:t>Database roles and GRANT privileges were not implemented because the provided Oracle Academy environment does not give our accounts the required administrative privileges. The proposed access design gives reporting users SELECT access to reporting views and managers access to maintain relevant records. Oracle APEX sign-in and authorization are used for application access control.</w:t>
      </w:r>
    </w:p>
    <w:p w14:paraId="14258D5D" w14:textId="77777777" w:rsidR="00E65114" w:rsidRDefault="00E65114" w:rsidP="006B3BE6">
      <w:pPr>
        <w:spacing w:line="360" w:lineRule="auto"/>
        <w:rPr>
          <w:rFonts w:ascii="Times New Roman" w:hAnsi="Times New Roman" w:cs="Times New Roman"/>
          <w:sz w:val="24"/>
          <w:szCs w:val="24"/>
        </w:rPr>
      </w:pPr>
    </w:p>
    <w:p w14:paraId="24BEB132" w14:textId="77777777" w:rsidR="00E65114" w:rsidRDefault="00E65114" w:rsidP="006B3BE6">
      <w:pPr>
        <w:spacing w:line="360" w:lineRule="auto"/>
        <w:rPr>
          <w:rFonts w:ascii="Times New Roman" w:hAnsi="Times New Roman" w:cs="Times New Roman"/>
          <w:sz w:val="24"/>
          <w:szCs w:val="24"/>
        </w:rPr>
      </w:pPr>
    </w:p>
    <w:p w14:paraId="25B38263" w14:textId="77777777" w:rsidR="00E65114" w:rsidRDefault="00E65114" w:rsidP="006B3BE6">
      <w:pPr>
        <w:spacing w:line="360" w:lineRule="auto"/>
        <w:rPr>
          <w:rFonts w:ascii="Times New Roman" w:hAnsi="Times New Roman" w:cs="Times New Roman"/>
          <w:sz w:val="24"/>
          <w:szCs w:val="24"/>
        </w:rPr>
      </w:pPr>
    </w:p>
    <w:p w14:paraId="299ED4E1" w14:textId="77777777" w:rsidR="00E65114" w:rsidRDefault="00E65114" w:rsidP="006B3BE6">
      <w:pPr>
        <w:spacing w:line="360" w:lineRule="auto"/>
        <w:rPr>
          <w:rFonts w:ascii="Times New Roman" w:hAnsi="Times New Roman" w:cs="Times New Roman"/>
          <w:sz w:val="24"/>
          <w:szCs w:val="24"/>
        </w:rPr>
      </w:pPr>
    </w:p>
    <w:p w14:paraId="7EA43944" w14:textId="77777777" w:rsidR="00E65114" w:rsidRDefault="00E65114" w:rsidP="006B3BE6">
      <w:pPr>
        <w:spacing w:line="360" w:lineRule="auto"/>
        <w:rPr>
          <w:rFonts w:ascii="Times New Roman" w:hAnsi="Times New Roman" w:cs="Times New Roman"/>
          <w:sz w:val="24"/>
          <w:szCs w:val="24"/>
        </w:rPr>
      </w:pPr>
    </w:p>
    <w:p w14:paraId="1588A0A3" w14:textId="77777777" w:rsidR="00E65114" w:rsidRDefault="00E65114" w:rsidP="006B3BE6">
      <w:pPr>
        <w:spacing w:line="360" w:lineRule="auto"/>
        <w:rPr>
          <w:rFonts w:ascii="Times New Roman" w:hAnsi="Times New Roman" w:cs="Times New Roman"/>
          <w:sz w:val="24"/>
          <w:szCs w:val="24"/>
        </w:rPr>
      </w:pPr>
    </w:p>
    <w:p w14:paraId="23533ABF" w14:textId="77777777" w:rsidR="00E65114" w:rsidRDefault="00E65114" w:rsidP="006B3BE6">
      <w:pPr>
        <w:spacing w:line="360" w:lineRule="auto"/>
        <w:rPr>
          <w:rFonts w:ascii="Times New Roman" w:hAnsi="Times New Roman" w:cs="Times New Roman"/>
          <w:sz w:val="24"/>
          <w:szCs w:val="24"/>
        </w:rPr>
      </w:pPr>
    </w:p>
    <w:p w14:paraId="7055C38B" w14:textId="77777777" w:rsidR="00E65114" w:rsidRPr="002C6CC5" w:rsidRDefault="00E65114" w:rsidP="006B3BE6">
      <w:pPr>
        <w:spacing w:line="360" w:lineRule="auto"/>
        <w:rPr>
          <w:rFonts w:ascii="Times New Roman" w:hAnsi="Times New Roman" w:cs="Times New Roman"/>
          <w:sz w:val="24"/>
          <w:szCs w:val="24"/>
        </w:rPr>
      </w:pPr>
    </w:p>
    <w:p w14:paraId="400654C4" w14:textId="1A85F74D" w:rsidR="0016271A" w:rsidRPr="00D81893" w:rsidRDefault="00D81893" w:rsidP="00D81893">
      <w:pPr>
        <w:pStyle w:val="Heading2"/>
        <w:numPr>
          <w:ilvl w:val="0"/>
          <w:numId w:val="10"/>
        </w:numPr>
        <w:rPr>
          <w:rFonts w:ascii="Times New Roman" w:hAnsi="Times New Roman" w:cs="Times New Roman"/>
          <w:sz w:val="32"/>
          <w:szCs w:val="32"/>
        </w:rPr>
      </w:pPr>
      <w:r>
        <w:rPr>
          <w:rFonts w:ascii="Times New Roman" w:hAnsi="Times New Roman" w:cs="Times New Roman"/>
          <w:sz w:val="32"/>
          <w:szCs w:val="32"/>
        </w:rPr>
        <w:lastRenderedPageBreak/>
        <w:t>Oracle APEX Application</w:t>
      </w:r>
      <w:r w:rsidR="00613776" w:rsidRPr="00D81893">
        <w:rPr>
          <w:rFonts w:ascii="Times New Roman" w:hAnsi="Times New Roman" w:cs="Times New Roman"/>
          <w:sz w:val="32"/>
          <w:szCs w:val="32"/>
        </w:rPr>
        <w:br/>
      </w:r>
    </w:p>
    <w:tbl>
      <w:tblPr>
        <w:tblStyle w:val="LightList-Accent2"/>
        <w:tblW w:w="10080" w:type="dxa"/>
        <w:tblBorders>
          <w:bottom w:val="single" w:sz="4" w:space="0" w:color="auto"/>
          <w:insideH w:val="single" w:sz="8" w:space="0" w:color="C0504D" w:themeColor="accent2"/>
          <w:insideV w:val="single" w:sz="4" w:space="0" w:color="auto"/>
        </w:tblBorders>
        <w:tblLayout w:type="fixed"/>
        <w:tblLook w:val="04A0" w:firstRow="1" w:lastRow="0" w:firstColumn="1" w:lastColumn="0" w:noHBand="0" w:noVBand="1"/>
      </w:tblPr>
      <w:tblGrid>
        <w:gridCol w:w="5040"/>
        <w:gridCol w:w="5040"/>
      </w:tblGrid>
      <w:tr w:rsidR="0016271A" w:rsidRPr="00BB5CF9" w14:paraId="6C2F7C60" w14:textId="77777777" w:rsidTr="00596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right w:val="single" w:sz="4" w:space="0" w:color="C0504D" w:themeColor="accent2"/>
            </w:tcBorders>
          </w:tcPr>
          <w:p w14:paraId="4DEECA27"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Page / feature</w:t>
            </w:r>
          </w:p>
        </w:tc>
        <w:tc>
          <w:tcPr>
            <w:tcW w:w="5040" w:type="dxa"/>
            <w:tcBorders>
              <w:left w:val="single" w:sz="4" w:space="0" w:color="C0504D" w:themeColor="accent2"/>
            </w:tcBorders>
          </w:tcPr>
          <w:p w14:paraId="5CCE2A09" w14:textId="77777777" w:rsidR="0016271A" w:rsidRPr="00BB5CF9" w:rsidRDefault="00821D7C" w:rsidP="006B3BE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Purpose and component</w:t>
            </w:r>
          </w:p>
        </w:tc>
      </w:tr>
      <w:tr w:rsidR="0016271A" w:rsidRPr="00BB5CF9" w14:paraId="1C99A8C3" w14:textId="77777777" w:rsidTr="00596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left w:val="none" w:sz="0" w:space="0" w:color="auto"/>
              <w:bottom w:val="none" w:sz="0" w:space="0" w:color="auto"/>
              <w:right w:val="single" w:sz="4" w:space="0" w:color="C0504D" w:themeColor="accent2"/>
            </w:tcBorders>
          </w:tcPr>
          <w:p w14:paraId="74C3584C"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Home</w:t>
            </w:r>
          </w:p>
        </w:tc>
        <w:tc>
          <w:tcPr>
            <w:tcW w:w="5040" w:type="dxa"/>
            <w:tcBorders>
              <w:top w:val="none" w:sz="0" w:space="0" w:color="auto"/>
              <w:left w:val="single" w:sz="4" w:space="0" w:color="C0504D" w:themeColor="accent2"/>
              <w:bottom w:val="none" w:sz="0" w:space="0" w:color="auto"/>
              <w:right w:val="none" w:sz="0" w:space="0" w:color="auto"/>
            </w:tcBorders>
          </w:tcPr>
          <w:p w14:paraId="051F4B55" w14:textId="77777777" w:rsidR="0016271A" w:rsidRPr="00BB5CF9" w:rsidRDefault="00821D7C" w:rsidP="006B3BE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Welcome region, beauty image and links to Products, Customers, Orders and Dashboard</w:t>
            </w:r>
          </w:p>
        </w:tc>
      </w:tr>
      <w:tr w:rsidR="0016271A" w:rsidRPr="00BB5CF9" w14:paraId="1FF22E89" w14:textId="77777777" w:rsidTr="00596BB1">
        <w:tc>
          <w:tcPr>
            <w:cnfStyle w:val="001000000000" w:firstRow="0" w:lastRow="0" w:firstColumn="1" w:lastColumn="0" w:oddVBand="0" w:evenVBand="0" w:oddHBand="0" w:evenHBand="0" w:firstRowFirstColumn="0" w:firstRowLastColumn="0" w:lastRowFirstColumn="0" w:lastRowLastColumn="0"/>
            <w:tcW w:w="5040" w:type="dxa"/>
            <w:tcBorders>
              <w:right w:val="single" w:sz="4" w:space="0" w:color="C0504D" w:themeColor="accent2"/>
            </w:tcBorders>
          </w:tcPr>
          <w:p w14:paraId="4DEC131C"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Dashboard</w:t>
            </w:r>
          </w:p>
        </w:tc>
        <w:tc>
          <w:tcPr>
            <w:tcW w:w="5040" w:type="dxa"/>
            <w:tcBorders>
              <w:left w:val="single" w:sz="4" w:space="0" w:color="C0504D" w:themeColor="accent2"/>
            </w:tcBorders>
          </w:tcPr>
          <w:p w14:paraId="74A603F1" w14:textId="77777777" w:rsidR="0016271A" w:rsidRPr="00BB5CF9" w:rsidRDefault="00821D7C" w:rsidP="006B3BE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Category-sales bar chart and order-status donut chart</w:t>
            </w:r>
          </w:p>
        </w:tc>
      </w:tr>
      <w:tr w:rsidR="0016271A" w:rsidRPr="00BB5CF9" w14:paraId="24740A8B" w14:textId="77777777" w:rsidTr="00596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left w:val="none" w:sz="0" w:space="0" w:color="auto"/>
              <w:bottom w:val="none" w:sz="0" w:space="0" w:color="auto"/>
              <w:right w:val="single" w:sz="4" w:space="0" w:color="C0504D" w:themeColor="accent2"/>
            </w:tcBorders>
          </w:tcPr>
          <w:p w14:paraId="28F00C85"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Customers</w:t>
            </w:r>
          </w:p>
        </w:tc>
        <w:tc>
          <w:tcPr>
            <w:tcW w:w="5040" w:type="dxa"/>
            <w:tcBorders>
              <w:top w:val="none" w:sz="0" w:space="0" w:color="auto"/>
              <w:left w:val="single" w:sz="4" w:space="0" w:color="C0504D" w:themeColor="accent2"/>
              <w:bottom w:val="none" w:sz="0" w:space="0" w:color="auto"/>
              <w:right w:val="none" w:sz="0" w:space="0" w:color="auto"/>
            </w:tcBorders>
          </w:tcPr>
          <w:p w14:paraId="1C1D207D" w14:textId="77777777" w:rsidR="0016271A" w:rsidRPr="00BB5CF9" w:rsidRDefault="00821D7C" w:rsidP="006B3BE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Interactive report and data-entry form</w:t>
            </w:r>
          </w:p>
        </w:tc>
      </w:tr>
      <w:tr w:rsidR="0016271A" w:rsidRPr="00BB5CF9" w14:paraId="61E1B246" w14:textId="77777777" w:rsidTr="00596BB1">
        <w:tc>
          <w:tcPr>
            <w:cnfStyle w:val="001000000000" w:firstRow="0" w:lastRow="0" w:firstColumn="1" w:lastColumn="0" w:oddVBand="0" w:evenVBand="0" w:oddHBand="0" w:evenHBand="0" w:firstRowFirstColumn="0" w:firstRowLastColumn="0" w:lastRowFirstColumn="0" w:lastRowLastColumn="0"/>
            <w:tcW w:w="5040" w:type="dxa"/>
            <w:tcBorders>
              <w:right w:val="single" w:sz="4" w:space="0" w:color="C0504D" w:themeColor="accent2"/>
            </w:tcBorders>
          </w:tcPr>
          <w:p w14:paraId="12C533A4"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Orders</w:t>
            </w:r>
          </w:p>
        </w:tc>
        <w:tc>
          <w:tcPr>
            <w:tcW w:w="5040" w:type="dxa"/>
            <w:tcBorders>
              <w:left w:val="single" w:sz="4" w:space="0" w:color="C0504D" w:themeColor="accent2"/>
            </w:tcBorders>
          </w:tcPr>
          <w:p w14:paraId="325AD672" w14:textId="7B292A6D" w:rsidR="0016271A" w:rsidRPr="00BB5CF9" w:rsidRDefault="00821D7C" w:rsidP="006B3BE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 xml:space="preserve">Interactive </w:t>
            </w:r>
            <w:r w:rsidR="00072158">
              <w:rPr>
                <w:rFonts w:ascii="Times New Roman" w:hAnsi="Times New Roman" w:cs="Times New Roman"/>
                <w:sz w:val="24"/>
                <w:szCs w:val="24"/>
              </w:rPr>
              <w:t xml:space="preserve">grid </w:t>
            </w:r>
            <w:r w:rsidRPr="00BB5CF9">
              <w:rPr>
                <w:rFonts w:ascii="Times New Roman" w:hAnsi="Times New Roman" w:cs="Times New Roman"/>
                <w:sz w:val="24"/>
                <w:szCs w:val="24"/>
              </w:rPr>
              <w:t>with customer/delivery labels and an order form</w:t>
            </w:r>
            <w:r w:rsidR="00072158">
              <w:rPr>
                <w:rFonts w:ascii="Times New Roman" w:hAnsi="Times New Roman" w:cs="Times New Roman"/>
                <w:sz w:val="24"/>
                <w:szCs w:val="24"/>
              </w:rPr>
              <w:t xml:space="preserve">. </w:t>
            </w:r>
            <w:r w:rsidR="003E6ECE" w:rsidRPr="003E6ECE">
              <w:rPr>
                <w:rFonts w:ascii="Times New Roman" w:hAnsi="Times New Roman" w:cs="Times New Roman"/>
                <w:sz w:val="24"/>
                <w:szCs w:val="24"/>
              </w:rPr>
              <w:t>Editable for updating order status and delivery service.</w:t>
            </w:r>
          </w:p>
        </w:tc>
      </w:tr>
      <w:tr w:rsidR="0016271A" w:rsidRPr="00BB5CF9" w14:paraId="447C6374" w14:textId="77777777" w:rsidTr="00596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left w:val="none" w:sz="0" w:space="0" w:color="auto"/>
              <w:bottom w:val="single" w:sz="4" w:space="0" w:color="C0504D"/>
              <w:right w:val="single" w:sz="4" w:space="0" w:color="C0504D" w:themeColor="accent2"/>
            </w:tcBorders>
          </w:tcPr>
          <w:p w14:paraId="2A80FF9F"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Products</w:t>
            </w:r>
          </w:p>
        </w:tc>
        <w:tc>
          <w:tcPr>
            <w:tcW w:w="5040" w:type="dxa"/>
            <w:tcBorders>
              <w:top w:val="none" w:sz="0" w:space="0" w:color="auto"/>
              <w:left w:val="single" w:sz="4" w:space="0" w:color="C0504D" w:themeColor="accent2"/>
              <w:bottom w:val="single" w:sz="4" w:space="0" w:color="C0504D"/>
              <w:right w:val="none" w:sz="0" w:space="0" w:color="auto"/>
            </w:tcBorders>
          </w:tcPr>
          <w:p w14:paraId="31DB4896" w14:textId="77777777" w:rsidR="0016271A" w:rsidRPr="00BB5CF9" w:rsidRDefault="00821D7C" w:rsidP="006B3BE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Editable interactive grid for product maintenance</w:t>
            </w:r>
          </w:p>
        </w:tc>
      </w:tr>
      <w:tr w:rsidR="0016271A" w:rsidRPr="00BB5CF9" w14:paraId="1CD50E05" w14:textId="77777777" w:rsidTr="00596BB1">
        <w:tc>
          <w:tcPr>
            <w:cnfStyle w:val="001000000000" w:firstRow="0" w:lastRow="0" w:firstColumn="1" w:lastColumn="0" w:oddVBand="0" w:evenVBand="0" w:oddHBand="0" w:evenHBand="0" w:firstRowFirstColumn="0" w:firstRowLastColumn="0" w:lastRowFirstColumn="0" w:lastRowLastColumn="0"/>
            <w:tcW w:w="5040" w:type="dxa"/>
            <w:tcBorders>
              <w:top w:val="single" w:sz="4" w:space="0" w:color="C0504D"/>
              <w:right w:val="single" w:sz="4" w:space="0" w:color="C0504D" w:themeColor="accent2"/>
            </w:tcBorders>
          </w:tcPr>
          <w:p w14:paraId="7300457C"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Brands</w:t>
            </w:r>
          </w:p>
        </w:tc>
        <w:tc>
          <w:tcPr>
            <w:tcW w:w="5040" w:type="dxa"/>
            <w:tcBorders>
              <w:top w:val="single" w:sz="4" w:space="0" w:color="C0504D"/>
              <w:left w:val="single" w:sz="4" w:space="0" w:color="C0504D" w:themeColor="accent2"/>
            </w:tcBorders>
          </w:tcPr>
          <w:p w14:paraId="6C7698E9" w14:textId="77777777" w:rsidR="0016271A" w:rsidRPr="00BB5CF9" w:rsidRDefault="00821D7C" w:rsidP="006B3BE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Editable interactive grid for brand maintenance</w:t>
            </w:r>
          </w:p>
        </w:tc>
      </w:tr>
      <w:tr w:rsidR="0016271A" w:rsidRPr="00BB5CF9" w14:paraId="27D2C35D" w14:textId="77777777" w:rsidTr="00596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left w:val="none" w:sz="0" w:space="0" w:color="auto"/>
              <w:bottom w:val="none" w:sz="0" w:space="0" w:color="auto"/>
              <w:right w:val="single" w:sz="4" w:space="0" w:color="C0504D" w:themeColor="accent2"/>
            </w:tcBorders>
          </w:tcPr>
          <w:p w14:paraId="34879488"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Categories</w:t>
            </w:r>
          </w:p>
        </w:tc>
        <w:tc>
          <w:tcPr>
            <w:tcW w:w="5040" w:type="dxa"/>
            <w:tcBorders>
              <w:top w:val="none" w:sz="0" w:space="0" w:color="auto"/>
              <w:left w:val="single" w:sz="4" w:space="0" w:color="C0504D" w:themeColor="accent2"/>
              <w:bottom w:val="none" w:sz="0" w:space="0" w:color="auto"/>
              <w:right w:val="none" w:sz="0" w:space="0" w:color="auto"/>
            </w:tcBorders>
          </w:tcPr>
          <w:p w14:paraId="505A0085" w14:textId="77777777" w:rsidR="0016271A" w:rsidRPr="00BB5CF9" w:rsidRDefault="00821D7C" w:rsidP="006B3BE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Category maintenance, with related product information where configured</w:t>
            </w:r>
          </w:p>
        </w:tc>
      </w:tr>
      <w:tr w:rsidR="0016271A" w:rsidRPr="00BB5CF9" w14:paraId="4F8E5767" w14:textId="77777777" w:rsidTr="00596BB1">
        <w:tc>
          <w:tcPr>
            <w:cnfStyle w:val="001000000000" w:firstRow="0" w:lastRow="0" w:firstColumn="1" w:lastColumn="0" w:oddVBand="0" w:evenVBand="0" w:oddHBand="0" w:evenHBand="0" w:firstRowFirstColumn="0" w:firstRowLastColumn="0" w:lastRowFirstColumn="0" w:lastRowLastColumn="0"/>
            <w:tcW w:w="5040" w:type="dxa"/>
            <w:tcBorders>
              <w:right w:val="single" w:sz="4" w:space="0" w:color="C0504D" w:themeColor="accent2"/>
            </w:tcBorders>
          </w:tcPr>
          <w:p w14:paraId="5B9D807B"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Delivery Services</w:t>
            </w:r>
          </w:p>
        </w:tc>
        <w:tc>
          <w:tcPr>
            <w:tcW w:w="5040" w:type="dxa"/>
            <w:tcBorders>
              <w:left w:val="single" w:sz="4" w:space="0" w:color="C0504D" w:themeColor="accent2"/>
            </w:tcBorders>
          </w:tcPr>
          <w:p w14:paraId="4456C347" w14:textId="77777777" w:rsidR="0016271A" w:rsidRPr="00BB5CF9" w:rsidRDefault="00821D7C" w:rsidP="006B3BE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Service maintenance and a general Thailand map</w:t>
            </w:r>
          </w:p>
        </w:tc>
      </w:tr>
      <w:tr w:rsidR="0016271A" w:rsidRPr="00BB5CF9" w14:paraId="69A10A44" w14:textId="77777777" w:rsidTr="00596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left w:val="none" w:sz="0" w:space="0" w:color="auto"/>
              <w:bottom w:val="none" w:sz="0" w:space="0" w:color="auto"/>
              <w:right w:val="single" w:sz="4" w:space="0" w:color="C0504D" w:themeColor="accent2"/>
            </w:tcBorders>
          </w:tcPr>
          <w:p w14:paraId="22BBF7BE"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Stock Managers</w:t>
            </w:r>
          </w:p>
        </w:tc>
        <w:tc>
          <w:tcPr>
            <w:tcW w:w="5040" w:type="dxa"/>
            <w:tcBorders>
              <w:top w:val="none" w:sz="0" w:space="0" w:color="auto"/>
              <w:left w:val="single" w:sz="4" w:space="0" w:color="C0504D" w:themeColor="accent2"/>
              <w:bottom w:val="none" w:sz="0" w:space="0" w:color="auto"/>
              <w:right w:val="none" w:sz="0" w:space="0" w:color="auto"/>
            </w:tcBorders>
          </w:tcPr>
          <w:p w14:paraId="201BE807" w14:textId="77777777" w:rsidR="0016271A" w:rsidRPr="00BB5CF9" w:rsidRDefault="00821D7C" w:rsidP="006B3BE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Manager maintenance grid</w:t>
            </w:r>
          </w:p>
        </w:tc>
      </w:tr>
      <w:tr w:rsidR="0016271A" w:rsidRPr="00BB5CF9" w14:paraId="6FA6B1C7" w14:textId="77777777" w:rsidTr="00596BB1">
        <w:tc>
          <w:tcPr>
            <w:cnfStyle w:val="001000000000" w:firstRow="0" w:lastRow="0" w:firstColumn="1" w:lastColumn="0" w:oddVBand="0" w:evenVBand="0" w:oddHBand="0" w:evenHBand="0" w:firstRowFirstColumn="0" w:firstRowLastColumn="0" w:lastRowFirstColumn="0" w:lastRowLastColumn="0"/>
            <w:tcW w:w="5040" w:type="dxa"/>
            <w:tcBorders>
              <w:right w:val="single" w:sz="4" w:space="0" w:color="C0504D" w:themeColor="accent2"/>
            </w:tcBorders>
          </w:tcPr>
          <w:p w14:paraId="6213B59B"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Stock Transactions</w:t>
            </w:r>
          </w:p>
        </w:tc>
        <w:tc>
          <w:tcPr>
            <w:tcW w:w="5040" w:type="dxa"/>
            <w:tcBorders>
              <w:left w:val="single" w:sz="4" w:space="0" w:color="C0504D" w:themeColor="accent2"/>
            </w:tcBorders>
          </w:tcPr>
          <w:p w14:paraId="292AF285" w14:textId="77777777" w:rsidR="0016271A" w:rsidRPr="00BB5CF9" w:rsidRDefault="00821D7C" w:rsidP="006B3BE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5CF9">
              <w:rPr>
                <w:rFonts w:ascii="Times New Roman" w:hAnsi="Times New Roman" w:cs="Times New Roman"/>
                <w:sz w:val="24"/>
                <w:szCs w:val="24"/>
              </w:rPr>
              <w:t>Stock movement report and entry form with product/manager choices</w:t>
            </w:r>
          </w:p>
        </w:tc>
      </w:tr>
      <w:tr w:rsidR="0016271A" w:rsidRPr="00BB5CF9" w14:paraId="661B453C" w14:textId="77777777" w:rsidTr="00596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left w:val="none" w:sz="0" w:space="0" w:color="auto"/>
              <w:bottom w:val="single" w:sz="4" w:space="0" w:color="C0504D" w:themeColor="accent2"/>
              <w:right w:val="single" w:sz="4" w:space="0" w:color="C0504D" w:themeColor="accent2"/>
            </w:tcBorders>
          </w:tcPr>
          <w:p w14:paraId="68FF1AD9" w14:textId="77777777" w:rsidR="0016271A" w:rsidRPr="00BB5CF9" w:rsidRDefault="00821D7C" w:rsidP="006B3BE6">
            <w:pPr>
              <w:spacing w:after="40" w:line="360" w:lineRule="auto"/>
              <w:rPr>
                <w:rFonts w:ascii="Times New Roman" w:hAnsi="Times New Roman" w:cs="Times New Roman"/>
                <w:sz w:val="24"/>
                <w:szCs w:val="24"/>
              </w:rPr>
            </w:pPr>
            <w:r w:rsidRPr="00BB5CF9">
              <w:rPr>
                <w:rFonts w:ascii="Times New Roman" w:hAnsi="Times New Roman" w:cs="Times New Roman"/>
                <w:sz w:val="24"/>
                <w:szCs w:val="24"/>
              </w:rPr>
              <w:t>Payment</w:t>
            </w:r>
          </w:p>
        </w:tc>
        <w:tc>
          <w:tcPr>
            <w:tcW w:w="5040" w:type="dxa"/>
            <w:tcBorders>
              <w:top w:val="none" w:sz="0" w:space="0" w:color="auto"/>
              <w:left w:val="single" w:sz="4" w:space="0" w:color="C0504D" w:themeColor="accent2"/>
              <w:bottom w:val="single" w:sz="4" w:space="0" w:color="C0504D"/>
              <w:right w:val="none" w:sz="0" w:space="0" w:color="auto"/>
            </w:tcBorders>
          </w:tcPr>
          <w:p w14:paraId="1DB5E4E7" w14:textId="6362E013" w:rsidR="0016271A" w:rsidRPr="00BB5CF9" w:rsidRDefault="003E6ECE" w:rsidP="006B3BE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6ECE">
              <w:rPr>
                <w:rFonts w:ascii="Times New Roman" w:hAnsi="Times New Roman" w:cs="Times New Roman"/>
                <w:sz w:val="24"/>
                <w:szCs w:val="24"/>
              </w:rPr>
              <w:t>Payment report and form for recording payments against existing orders.</w:t>
            </w:r>
          </w:p>
        </w:tc>
      </w:tr>
    </w:tbl>
    <w:p w14:paraId="423BED37" w14:textId="77777777" w:rsidR="00E65114" w:rsidRDefault="00E65114" w:rsidP="00974AE4"/>
    <w:p w14:paraId="024FF29D" w14:textId="77777777" w:rsidR="00E65114" w:rsidRDefault="00E65114" w:rsidP="00974AE4"/>
    <w:p w14:paraId="39D0A43C" w14:textId="77777777" w:rsidR="00E65114" w:rsidRDefault="00E65114" w:rsidP="00974AE4"/>
    <w:p w14:paraId="77E09508" w14:textId="77777777" w:rsidR="00E65114" w:rsidRDefault="00E65114" w:rsidP="00974AE4"/>
    <w:p w14:paraId="246099A4" w14:textId="77777777" w:rsidR="00E65114" w:rsidRDefault="00E65114" w:rsidP="00974AE4"/>
    <w:p w14:paraId="0A693A4F" w14:textId="77777777" w:rsidR="00E65114" w:rsidRDefault="00E65114" w:rsidP="00974AE4"/>
    <w:p w14:paraId="3BF5647C" w14:textId="77777777" w:rsidR="00E65114" w:rsidRDefault="00E65114" w:rsidP="00974AE4"/>
    <w:p w14:paraId="77318C62" w14:textId="77777777" w:rsidR="00E65114" w:rsidRPr="00974AE4" w:rsidRDefault="00E65114" w:rsidP="00974AE4"/>
    <w:p w14:paraId="4B7A9922" w14:textId="677DC1DA" w:rsidR="002E3353" w:rsidRPr="00C811B9" w:rsidRDefault="00D81893" w:rsidP="006B3BE6">
      <w:pPr>
        <w:pStyle w:val="Heading2"/>
        <w:spacing w:line="360" w:lineRule="auto"/>
        <w:rPr>
          <w:rFonts w:ascii="Times New Roman" w:hAnsi="Times New Roman" w:cs="Times New Roman"/>
          <w:sz w:val="28"/>
          <w:szCs w:val="28"/>
        </w:rPr>
      </w:pPr>
      <w:r w:rsidRPr="00C811B9">
        <w:rPr>
          <w:rFonts w:ascii="Times New Roman" w:hAnsi="Times New Roman" w:cs="Times New Roman"/>
          <w:noProof/>
          <w:sz w:val="28"/>
          <w:szCs w:val="28"/>
        </w:rPr>
        <w:lastRenderedPageBreak/>
        <w:t>6.1 Application Pages, Reports,</w:t>
      </w:r>
      <w:r w:rsidR="00C811B9" w:rsidRPr="00C811B9">
        <w:rPr>
          <w:rFonts w:ascii="Times New Roman" w:hAnsi="Times New Roman" w:cs="Times New Roman"/>
          <w:noProof/>
          <w:sz w:val="28"/>
          <w:szCs w:val="28"/>
        </w:rPr>
        <w:t xml:space="preserve"> Grids and Charts</w:t>
      </w:r>
    </w:p>
    <w:p w14:paraId="14AF403A" w14:textId="54AD213F" w:rsidR="00974AE4" w:rsidRDefault="005F186D" w:rsidP="005F186D">
      <w:pPr>
        <w:keepNext/>
        <w:spacing w:before="120" w:after="0"/>
        <w:rPr>
          <w:rFonts w:ascii="Times New Roman" w:hAnsi="Times New Roman" w:cs="Times New Roman"/>
          <w:sz w:val="24"/>
          <w:szCs w:val="24"/>
        </w:rPr>
      </w:pPr>
      <w:r w:rsidRPr="005F186D">
        <w:rPr>
          <w:rFonts w:ascii="Times New Roman" w:hAnsi="Times New Roman" w:cs="Times New Roman"/>
          <w:sz w:val="24"/>
          <w:szCs w:val="24"/>
        </w:rPr>
        <w:t xml:space="preserve">The application was created in Oracle APEX App Builder using the implemented database tables. Reports, editable grids, and forms were configured to support viewing and maintaining records. Charts were added to the dashboard, and navigation links connected the main pages. The </w:t>
      </w:r>
      <w:proofErr w:type="spellStart"/>
      <w:r w:rsidRPr="005F186D">
        <w:rPr>
          <w:rFonts w:ascii="Times New Roman" w:hAnsi="Times New Roman" w:cs="Times New Roman"/>
          <w:sz w:val="24"/>
          <w:szCs w:val="24"/>
        </w:rPr>
        <w:t>Glamoré</w:t>
      </w:r>
      <w:proofErr w:type="spellEnd"/>
      <w:r w:rsidRPr="005F186D">
        <w:rPr>
          <w:rFonts w:ascii="Times New Roman" w:hAnsi="Times New Roman" w:cs="Times New Roman"/>
          <w:sz w:val="24"/>
          <w:szCs w:val="24"/>
        </w:rPr>
        <w:t xml:space="preserve"> theme was applied, followed by testing of the main application functions.</w:t>
      </w:r>
    </w:p>
    <w:p w14:paraId="5DFC0DF7" w14:textId="77777777" w:rsidR="005F186D" w:rsidRPr="005F186D" w:rsidRDefault="005F186D" w:rsidP="005F186D">
      <w:pPr>
        <w:keepNext/>
        <w:spacing w:before="120" w:after="0"/>
        <w:rPr>
          <w:rFonts w:ascii="Times New Roman" w:hAnsi="Times New Roman" w:cs="Times New Roman"/>
          <w:sz w:val="24"/>
          <w:szCs w:val="24"/>
        </w:rPr>
      </w:pPr>
    </w:p>
    <w:p w14:paraId="2873A87C" w14:textId="223F9B68" w:rsidR="00974AE4" w:rsidRDefault="00974AE4" w:rsidP="00974AE4">
      <w:pPr>
        <w:keepNext/>
        <w:spacing w:before="120" w:after="0"/>
        <w:jc w:val="center"/>
      </w:pPr>
      <w:r w:rsidRPr="002E3353">
        <w:rPr>
          <w:noProof/>
        </w:rPr>
        <w:drawing>
          <wp:inline distT="0" distB="0" distL="0" distR="0" wp14:anchorId="1D2C5AFE" wp14:editId="49AB8FF9">
            <wp:extent cx="6400800" cy="3052445"/>
            <wp:effectExtent l="0" t="0" r="0" b="0"/>
            <wp:docPr id="159481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3503" name=""/>
                    <pic:cNvPicPr/>
                  </pic:nvPicPr>
                  <pic:blipFill>
                    <a:blip r:embed="rId36"/>
                    <a:stretch>
                      <a:fillRect/>
                    </a:stretch>
                  </pic:blipFill>
                  <pic:spPr>
                    <a:xfrm>
                      <a:off x="0" y="0"/>
                      <a:ext cx="6400800" cy="3052445"/>
                    </a:xfrm>
                    <a:prstGeom prst="rect">
                      <a:avLst/>
                    </a:prstGeom>
                  </pic:spPr>
                </pic:pic>
              </a:graphicData>
            </a:graphic>
          </wp:inline>
        </w:drawing>
      </w:r>
    </w:p>
    <w:p w14:paraId="27CADF87" w14:textId="6806C732" w:rsidR="00974AE4" w:rsidRDefault="00974AE4" w:rsidP="00E65114">
      <w:pPr>
        <w:keepLines/>
        <w:spacing w:before="60" w:after="240"/>
        <w:jc w:val="center"/>
        <w:rPr>
          <w:rFonts w:ascii="Times New Roman" w:hAnsi="Times New Roman" w:cs="Times New Roman"/>
        </w:rPr>
      </w:pPr>
      <w:r w:rsidRPr="00974AE4">
        <w:rPr>
          <w:rFonts w:ascii="Times New Roman" w:hAnsi="Times New Roman" w:cs="Times New Roman"/>
          <w:b/>
          <w:bCs/>
          <w:sz w:val="20"/>
          <w:szCs w:val="20"/>
        </w:rPr>
        <w:t xml:space="preserve">Figure 29: </w:t>
      </w:r>
      <w:r w:rsidRPr="00974AE4">
        <w:rPr>
          <w:rFonts w:ascii="Times New Roman" w:hAnsi="Times New Roman" w:cs="Times New Roman"/>
          <w:i/>
          <w:iCs/>
          <w:sz w:val="20"/>
          <w:szCs w:val="20"/>
        </w:rPr>
        <w:t>Login page.</w:t>
      </w:r>
    </w:p>
    <w:p w14:paraId="44F625E0" w14:textId="3DC4D84F" w:rsidR="002E3353" w:rsidRPr="00BB5CF9" w:rsidRDefault="002E3353" w:rsidP="000D7D2D">
      <w:pPr>
        <w:keepLines/>
        <w:spacing w:before="60" w:after="240"/>
        <w:jc w:val="center"/>
        <w:rPr>
          <w:rFonts w:ascii="Times New Roman" w:hAnsi="Times New Roman" w:cs="Times New Roman"/>
        </w:rPr>
      </w:pPr>
      <w:r w:rsidRPr="00BB5CF9">
        <w:rPr>
          <w:rFonts w:ascii="Times New Roman" w:hAnsi="Times New Roman" w:cs="Times New Roman"/>
          <w:noProof/>
        </w:rPr>
        <w:drawing>
          <wp:anchor distT="0" distB="0" distL="114300" distR="114300" simplePos="0" relativeHeight="251657216" behindDoc="0" locked="0" layoutInCell="1" allowOverlap="1" wp14:anchorId="60C53BBA" wp14:editId="1508ECCB">
            <wp:simplePos x="685800" y="641838"/>
            <wp:positionH relativeFrom="column">
              <wp:align>left</wp:align>
            </wp:positionH>
            <wp:positionV relativeFrom="paragraph">
              <wp:align>top</wp:align>
            </wp:positionV>
            <wp:extent cx="6400800" cy="3196590"/>
            <wp:effectExtent l="0" t="0" r="0" b="3810"/>
            <wp:wrapSquare wrapText="bothSides"/>
            <wp:docPr id="58809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94117" name=""/>
                    <pic:cNvPicPr/>
                  </pic:nvPicPr>
                  <pic:blipFill>
                    <a:blip r:embed="rId37"/>
                    <a:stretch>
                      <a:fillRect/>
                    </a:stretch>
                  </pic:blipFill>
                  <pic:spPr>
                    <a:xfrm>
                      <a:off x="0" y="0"/>
                      <a:ext cx="6400800" cy="3196590"/>
                    </a:xfrm>
                    <a:prstGeom prst="rect">
                      <a:avLst/>
                    </a:prstGeom>
                  </pic:spPr>
                </pic:pic>
              </a:graphicData>
            </a:graphic>
          </wp:anchor>
        </w:drawing>
      </w:r>
      <w:r w:rsidR="000D7D2D" w:rsidRPr="000D7D2D">
        <w:rPr>
          <w:rFonts w:ascii="Times New Roman" w:hAnsi="Times New Roman" w:cs="Times New Roman"/>
        </w:rPr>
        <w:br w:type="textWrapping" w:clear="all"/>
      </w:r>
      <w:r w:rsidR="000D7D2D" w:rsidRPr="000D7D2D">
        <w:rPr>
          <w:rFonts w:ascii="Times New Roman" w:hAnsi="Times New Roman" w:cs="Times New Roman"/>
          <w:b/>
          <w:bCs/>
          <w:sz w:val="20"/>
          <w:szCs w:val="20"/>
        </w:rPr>
        <w:t xml:space="preserve">Figure 30: </w:t>
      </w:r>
      <w:r w:rsidR="000D7D2D" w:rsidRPr="000D7D2D">
        <w:rPr>
          <w:rFonts w:ascii="Times New Roman" w:hAnsi="Times New Roman" w:cs="Times New Roman"/>
          <w:i/>
          <w:iCs/>
          <w:sz w:val="20"/>
          <w:szCs w:val="20"/>
        </w:rPr>
        <w:t>Home page with links to the main functions.</w:t>
      </w:r>
    </w:p>
    <w:p w14:paraId="5C349CB3" w14:textId="67D358E5" w:rsidR="000E48E9" w:rsidRDefault="00E65114"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anchor distT="0" distB="0" distL="114300" distR="114300" simplePos="0" relativeHeight="251659264" behindDoc="1" locked="0" layoutInCell="1" allowOverlap="1" wp14:anchorId="56473E62" wp14:editId="51AA1FED">
            <wp:simplePos x="0" y="0"/>
            <wp:positionH relativeFrom="margin">
              <wp:posOffset>2105660</wp:posOffset>
            </wp:positionH>
            <wp:positionV relativeFrom="page">
              <wp:posOffset>817245</wp:posOffset>
            </wp:positionV>
            <wp:extent cx="2098675" cy="4434205"/>
            <wp:effectExtent l="0" t="0" r="0" b="4445"/>
            <wp:wrapSquare wrapText="bothSides"/>
            <wp:docPr id="200083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7758" name=""/>
                    <pic:cNvPicPr/>
                  </pic:nvPicPr>
                  <pic:blipFill>
                    <a:blip r:embed="rId38"/>
                    <a:stretch>
                      <a:fillRect/>
                    </a:stretch>
                  </pic:blipFill>
                  <pic:spPr>
                    <a:xfrm>
                      <a:off x="0" y="0"/>
                      <a:ext cx="2098675" cy="4434205"/>
                    </a:xfrm>
                    <a:prstGeom prst="rect">
                      <a:avLst/>
                    </a:prstGeom>
                  </pic:spPr>
                </pic:pic>
              </a:graphicData>
            </a:graphic>
            <wp14:sizeRelH relativeFrom="margin">
              <wp14:pctWidth>0</wp14:pctWidth>
            </wp14:sizeRelH>
            <wp14:sizeRelV relativeFrom="margin">
              <wp14:pctHeight>0</wp14:pctHeight>
            </wp14:sizeRelV>
          </wp:anchor>
        </w:drawing>
      </w:r>
    </w:p>
    <w:p w14:paraId="00D2DDB3" w14:textId="38FCC23C" w:rsidR="000E48E9" w:rsidRDefault="000E48E9" w:rsidP="006B3BE6">
      <w:pPr>
        <w:spacing w:line="360" w:lineRule="auto"/>
        <w:rPr>
          <w:rFonts w:ascii="Times New Roman" w:hAnsi="Times New Roman" w:cs="Times New Roman"/>
        </w:rPr>
      </w:pPr>
    </w:p>
    <w:p w14:paraId="09C8342E" w14:textId="595332DE" w:rsidR="000E48E9" w:rsidRDefault="000E48E9" w:rsidP="006B3BE6">
      <w:pPr>
        <w:spacing w:line="360" w:lineRule="auto"/>
        <w:rPr>
          <w:rFonts w:ascii="Times New Roman" w:hAnsi="Times New Roman" w:cs="Times New Roman"/>
        </w:rPr>
      </w:pPr>
    </w:p>
    <w:p w14:paraId="24BCC380" w14:textId="503679E2" w:rsidR="000E48E9" w:rsidRDefault="000E48E9" w:rsidP="006B3BE6">
      <w:pPr>
        <w:spacing w:line="360" w:lineRule="auto"/>
        <w:rPr>
          <w:rFonts w:ascii="Times New Roman" w:hAnsi="Times New Roman" w:cs="Times New Roman"/>
        </w:rPr>
      </w:pPr>
    </w:p>
    <w:p w14:paraId="65869BE4" w14:textId="43280C81" w:rsidR="000E48E9" w:rsidRDefault="000E48E9" w:rsidP="006B3BE6">
      <w:pPr>
        <w:spacing w:line="360" w:lineRule="auto"/>
        <w:rPr>
          <w:rFonts w:ascii="Times New Roman" w:hAnsi="Times New Roman" w:cs="Times New Roman"/>
        </w:rPr>
      </w:pPr>
    </w:p>
    <w:p w14:paraId="3555B1BD" w14:textId="77777777" w:rsidR="000E48E9" w:rsidRDefault="000E48E9" w:rsidP="006B3BE6">
      <w:pPr>
        <w:spacing w:line="360" w:lineRule="auto"/>
        <w:rPr>
          <w:rFonts w:ascii="Times New Roman" w:hAnsi="Times New Roman" w:cs="Times New Roman"/>
        </w:rPr>
      </w:pPr>
    </w:p>
    <w:p w14:paraId="45F7132D" w14:textId="2CF75BE0" w:rsidR="000E48E9" w:rsidRDefault="000E48E9" w:rsidP="006B3BE6">
      <w:pPr>
        <w:spacing w:line="360" w:lineRule="auto"/>
        <w:rPr>
          <w:rFonts w:ascii="Times New Roman" w:hAnsi="Times New Roman" w:cs="Times New Roman"/>
        </w:rPr>
      </w:pPr>
    </w:p>
    <w:p w14:paraId="5E42EC0F" w14:textId="77777777" w:rsidR="000E48E9" w:rsidRDefault="000E48E9" w:rsidP="006B3BE6">
      <w:pPr>
        <w:spacing w:line="360" w:lineRule="auto"/>
        <w:rPr>
          <w:rFonts w:ascii="Times New Roman" w:hAnsi="Times New Roman" w:cs="Times New Roman"/>
        </w:rPr>
      </w:pPr>
    </w:p>
    <w:p w14:paraId="2BA9CE36" w14:textId="3E18C5B1" w:rsidR="000E48E9" w:rsidRDefault="000E48E9" w:rsidP="006B3BE6">
      <w:pPr>
        <w:spacing w:line="360" w:lineRule="auto"/>
        <w:rPr>
          <w:rFonts w:ascii="Times New Roman" w:hAnsi="Times New Roman" w:cs="Times New Roman"/>
        </w:rPr>
      </w:pPr>
    </w:p>
    <w:p w14:paraId="7D1C59E1" w14:textId="77777777" w:rsidR="000E48E9" w:rsidRDefault="000E48E9" w:rsidP="006B3BE6">
      <w:pPr>
        <w:spacing w:line="360" w:lineRule="auto"/>
        <w:rPr>
          <w:rFonts w:ascii="Times New Roman" w:hAnsi="Times New Roman" w:cs="Times New Roman"/>
        </w:rPr>
      </w:pPr>
    </w:p>
    <w:p w14:paraId="7702F10F" w14:textId="62904C0C" w:rsidR="000E48E9" w:rsidRDefault="000E48E9" w:rsidP="006B3BE6">
      <w:pPr>
        <w:spacing w:line="360" w:lineRule="auto"/>
        <w:rPr>
          <w:rFonts w:ascii="Times New Roman" w:hAnsi="Times New Roman" w:cs="Times New Roman"/>
        </w:rPr>
      </w:pPr>
    </w:p>
    <w:p w14:paraId="1C9CB324" w14:textId="77777777" w:rsidR="000E48E9" w:rsidRDefault="000E48E9" w:rsidP="006B3BE6">
      <w:pPr>
        <w:spacing w:line="360" w:lineRule="auto"/>
        <w:rPr>
          <w:rFonts w:ascii="Times New Roman" w:hAnsi="Times New Roman" w:cs="Times New Roman"/>
        </w:rPr>
      </w:pPr>
    </w:p>
    <w:p w14:paraId="591D4696" w14:textId="77777777" w:rsidR="000E48E9" w:rsidRDefault="000E48E9" w:rsidP="006B3BE6">
      <w:pPr>
        <w:spacing w:line="360" w:lineRule="auto"/>
        <w:rPr>
          <w:rFonts w:ascii="Times New Roman" w:hAnsi="Times New Roman" w:cs="Times New Roman"/>
        </w:rPr>
      </w:pPr>
    </w:p>
    <w:p w14:paraId="0669CD87" w14:textId="77777777" w:rsidR="000E48E9" w:rsidRDefault="000E48E9" w:rsidP="006B3BE6">
      <w:pPr>
        <w:spacing w:line="360" w:lineRule="auto"/>
        <w:rPr>
          <w:rFonts w:ascii="Times New Roman" w:hAnsi="Times New Roman" w:cs="Times New Roman"/>
        </w:rPr>
      </w:pPr>
    </w:p>
    <w:p w14:paraId="6F2CE9A3" w14:textId="77777777" w:rsidR="000E48E9" w:rsidRDefault="000E48E9" w:rsidP="006B3BE6">
      <w:pPr>
        <w:spacing w:line="360" w:lineRule="auto"/>
        <w:rPr>
          <w:rFonts w:ascii="Times New Roman" w:hAnsi="Times New Roman" w:cs="Times New Roman"/>
        </w:rPr>
      </w:pPr>
    </w:p>
    <w:p w14:paraId="24F2C121" w14:textId="77777777" w:rsidR="00E65114" w:rsidRDefault="00E65114" w:rsidP="00E65114">
      <w:pPr>
        <w:keepLines/>
        <w:spacing w:before="60" w:after="240"/>
        <w:rPr>
          <w:rFonts w:ascii="Times New Roman" w:hAnsi="Times New Roman" w:cs="Times New Roman"/>
          <w:b/>
          <w:bCs/>
          <w:sz w:val="20"/>
          <w:szCs w:val="20"/>
        </w:rPr>
      </w:pPr>
    </w:p>
    <w:p w14:paraId="05D6E425" w14:textId="75D86C35" w:rsidR="002E3353" w:rsidRPr="00BB5CF9" w:rsidRDefault="000E48E9" w:rsidP="00E65114">
      <w:pPr>
        <w:keepLines/>
        <w:spacing w:before="60" w:after="240"/>
        <w:jc w:val="center"/>
        <w:rPr>
          <w:rFonts w:ascii="Times New Roman" w:hAnsi="Times New Roman" w:cs="Times New Roman"/>
        </w:rPr>
      </w:pPr>
      <w:r w:rsidRPr="000E48E9">
        <w:rPr>
          <w:rFonts w:ascii="Times New Roman" w:hAnsi="Times New Roman" w:cs="Times New Roman"/>
          <w:b/>
          <w:bCs/>
          <w:sz w:val="20"/>
          <w:szCs w:val="20"/>
        </w:rPr>
        <w:t xml:space="preserve">Figure 31: </w:t>
      </w:r>
      <w:r w:rsidRPr="000E48E9">
        <w:rPr>
          <w:rFonts w:ascii="Times New Roman" w:hAnsi="Times New Roman" w:cs="Times New Roman"/>
          <w:i/>
          <w:iCs/>
          <w:sz w:val="20"/>
          <w:szCs w:val="20"/>
        </w:rPr>
        <w:t>Navigation menu.</w:t>
      </w:r>
    </w:p>
    <w:p w14:paraId="67AB357A" w14:textId="0A5F59E0" w:rsidR="002E3353" w:rsidRDefault="002E3353"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0707AC49" wp14:editId="72D7868C">
            <wp:extent cx="6400800" cy="3119120"/>
            <wp:effectExtent l="0" t="0" r="0" b="5080"/>
            <wp:docPr id="16330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8413" name=""/>
                    <pic:cNvPicPr/>
                  </pic:nvPicPr>
                  <pic:blipFill>
                    <a:blip r:embed="rId39"/>
                    <a:stretch>
                      <a:fillRect/>
                    </a:stretch>
                  </pic:blipFill>
                  <pic:spPr>
                    <a:xfrm>
                      <a:off x="0" y="0"/>
                      <a:ext cx="6400800" cy="3119120"/>
                    </a:xfrm>
                    <a:prstGeom prst="rect">
                      <a:avLst/>
                    </a:prstGeom>
                  </pic:spPr>
                </pic:pic>
              </a:graphicData>
            </a:graphic>
          </wp:inline>
        </w:drawing>
      </w:r>
    </w:p>
    <w:p w14:paraId="1C2E9B7E" w14:textId="430FF196" w:rsidR="006E067A" w:rsidRDefault="006E067A" w:rsidP="006E067A">
      <w:pPr>
        <w:spacing w:line="360" w:lineRule="auto"/>
        <w:jc w:val="center"/>
        <w:rPr>
          <w:rFonts w:ascii="Times New Roman" w:hAnsi="Times New Roman" w:cs="Times New Roman"/>
          <w:i/>
          <w:iCs/>
          <w:sz w:val="20"/>
          <w:szCs w:val="20"/>
        </w:rPr>
      </w:pPr>
      <w:r w:rsidRPr="006E067A">
        <w:rPr>
          <w:rFonts w:ascii="Times New Roman" w:hAnsi="Times New Roman" w:cs="Times New Roman"/>
          <w:b/>
          <w:bCs/>
          <w:sz w:val="20"/>
          <w:szCs w:val="20"/>
        </w:rPr>
        <w:t xml:space="preserve">Figure 32: </w:t>
      </w:r>
      <w:r w:rsidRPr="006E067A">
        <w:rPr>
          <w:rFonts w:ascii="Times New Roman" w:hAnsi="Times New Roman" w:cs="Times New Roman"/>
          <w:i/>
          <w:iCs/>
          <w:sz w:val="20"/>
          <w:szCs w:val="20"/>
        </w:rPr>
        <w:t>Dashboard with a category-sales bar chart and an order-status donut chart.</w:t>
      </w:r>
    </w:p>
    <w:p w14:paraId="4E182814" w14:textId="77777777" w:rsidR="006E067A" w:rsidRPr="006E067A" w:rsidRDefault="006E067A" w:rsidP="006E067A">
      <w:pPr>
        <w:spacing w:line="360" w:lineRule="auto"/>
        <w:jc w:val="center"/>
        <w:rPr>
          <w:rFonts w:ascii="Times New Roman" w:hAnsi="Times New Roman" w:cs="Times New Roman"/>
        </w:rPr>
      </w:pPr>
    </w:p>
    <w:p w14:paraId="44B2DDDA" w14:textId="27F624D1" w:rsidR="002E3353" w:rsidRDefault="002E3353"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28EF1E80" wp14:editId="6DD04CE3">
            <wp:extent cx="6400800" cy="2818765"/>
            <wp:effectExtent l="0" t="0" r="0" b="635"/>
            <wp:docPr id="132627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2303" name=""/>
                    <pic:cNvPicPr/>
                  </pic:nvPicPr>
                  <pic:blipFill>
                    <a:blip r:embed="rId40"/>
                    <a:stretch>
                      <a:fillRect/>
                    </a:stretch>
                  </pic:blipFill>
                  <pic:spPr>
                    <a:xfrm>
                      <a:off x="0" y="0"/>
                      <a:ext cx="6400800" cy="2818765"/>
                    </a:xfrm>
                    <a:prstGeom prst="rect">
                      <a:avLst/>
                    </a:prstGeom>
                  </pic:spPr>
                </pic:pic>
              </a:graphicData>
            </a:graphic>
          </wp:inline>
        </w:drawing>
      </w:r>
    </w:p>
    <w:p w14:paraId="07CA9A57" w14:textId="77777777" w:rsidR="004127D8" w:rsidRPr="004127D8" w:rsidRDefault="004127D8" w:rsidP="004127D8">
      <w:pPr>
        <w:keepLines/>
        <w:spacing w:before="60" w:after="240"/>
        <w:jc w:val="center"/>
        <w:rPr>
          <w:rFonts w:ascii="Times New Roman" w:hAnsi="Times New Roman" w:cs="Times New Roman"/>
        </w:rPr>
      </w:pPr>
      <w:r w:rsidRPr="004127D8">
        <w:rPr>
          <w:rFonts w:ascii="Times New Roman" w:hAnsi="Times New Roman" w:cs="Times New Roman"/>
          <w:b/>
          <w:bCs/>
          <w:sz w:val="20"/>
          <w:szCs w:val="20"/>
        </w:rPr>
        <w:t xml:space="preserve">Figure 33: </w:t>
      </w:r>
      <w:r w:rsidRPr="004127D8">
        <w:rPr>
          <w:rFonts w:ascii="Times New Roman" w:hAnsi="Times New Roman" w:cs="Times New Roman"/>
          <w:i/>
          <w:iCs/>
          <w:sz w:val="20"/>
          <w:szCs w:val="20"/>
        </w:rPr>
        <w:t>Customers: interactive report.</w:t>
      </w:r>
    </w:p>
    <w:p w14:paraId="5ED761AA" w14:textId="77777777" w:rsidR="004127D8" w:rsidRPr="00BB5CF9" w:rsidRDefault="004127D8" w:rsidP="006B3BE6">
      <w:pPr>
        <w:spacing w:line="360" w:lineRule="auto"/>
        <w:rPr>
          <w:rFonts w:ascii="Times New Roman" w:hAnsi="Times New Roman" w:cs="Times New Roman"/>
        </w:rPr>
      </w:pPr>
    </w:p>
    <w:p w14:paraId="27AED226" w14:textId="7F1D4143" w:rsidR="002E3353" w:rsidRDefault="001269FB" w:rsidP="006B3BE6">
      <w:pPr>
        <w:spacing w:line="360" w:lineRule="auto"/>
        <w:rPr>
          <w:rFonts w:ascii="Times New Roman" w:hAnsi="Times New Roman" w:cs="Times New Roman"/>
        </w:rPr>
      </w:pPr>
      <w:r w:rsidRPr="001269FB">
        <w:rPr>
          <w:rFonts w:ascii="Times New Roman" w:hAnsi="Times New Roman" w:cs="Times New Roman"/>
          <w:noProof/>
        </w:rPr>
        <w:drawing>
          <wp:inline distT="0" distB="0" distL="0" distR="0" wp14:anchorId="205DAA51" wp14:editId="3D5BD03A">
            <wp:extent cx="6400800" cy="3041650"/>
            <wp:effectExtent l="0" t="0" r="0" b="6350"/>
            <wp:docPr id="21965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7458" name=""/>
                    <pic:cNvPicPr/>
                  </pic:nvPicPr>
                  <pic:blipFill>
                    <a:blip r:embed="rId41"/>
                    <a:stretch>
                      <a:fillRect/>
                    </a:stretch>
                  </pic:blipFill>
                  <pic:spPr>
                    <a:xfrm>
                      <a:off x="0" y="0"/>
                      <a:ext cx="6400800" cy="3041650"/>
                    </a:xfrm>
                    <a:prstGeom prst="rect">
                      <a:avLst/>
                    </a:prstGeom>
                  </pic:spPr>
                </pic:pic>
              </a:graphicData>
            </a:graphic>
          </wp:inline>
        </w:drawing>
      </w:r>
    </w:p>
    <w:p w14:paraId="30E2299B" w14:textId="09317C5C" w:rsidR="00752139" w:rsidRPr="00752139" w:rsidRDefault="00752139" w:rsidP="00752139">
      <w:pPr>
        <w:keepLines/>
        <w:spacing w:before="60" w:after="240"/>
        <w:jc w:val="center"/>
        <w:rPr>
          <w:rFonts w:ascii="Times New Roman" w:hAnsi="Times New Roman" w:cs="Times New Roman"/>
        </w:rPr>
      </w:pPr>
      <w:r w:rsidRPr="00752139">
        <w:rPr>
          <w:rFonts w:ascii="Times New Roman" w:hAnsi="Times New Roman" w:cs="Times New Roman"/>
          <w:b/>
          <w:bCs/>
          <w:sz w:val="20"/>
          <w:szCs w:val="20"/>
        </w:rPr>
        <w:t xml:space="preserve">Figure 34: </w:t>
      </w:r>
      <w:r w:rsidRPr="00752139">
        <w:rPr>
          <w:rFonts w:ascii="Times New Roman" w:hAnsi="Times New Roman" w:cs="Times New Roman"/>
          <w:i/>
          <w:iCs/>
          <w:sz w:val="20"/>
          <w:szCs w:val="20"/>
        </w:rPr>
        <w:t xml:space="preserve">Orders: interactive </w:t>
      </w:r>
      <w:r w:rsidR="00FF3ACC">
        <w:rPr>
          <w:rFonts w:ascii="Times New Roman" w:hAnsi="Times New Roman" w:cs="Times New Roman"/>
          <w:i/>
          <w:iCs/>
          <w:sz w:val="20"/>
          <w:szCs w:val="20"/>
        </w:rPr>
        <w:t>grid</w:t>
      </w:r>
      <w:r w:rsidRPr="00752139">
        <w:rPr>
          <w:rFonts w:ascii="Times New Roman" w:hAnsi="Times New Roman" w:cs="Times New Roman"/>
          <w:i/>
          <w:iCs/>
          <w:sz w:val="20"/>
          <w:szCs w:val="20"/>
        </w:rPr>
        <w:t xml:space="preserve"> with customer and delivery labels.</w:t>
      </w:r>
    </w:p>
    <w:p w14:paraId="4E91226A" w14:textId="77777777" w:rsidR="00752139" w:rsidRPr="00BB5CF9" w:rsidRDefault="00752139" w:rsidP="006B3BE6">
      <w:pPr>
        <w:spacing w:line="360" w:lineRule="auto"/>
        <w:rPr>
          <w:rFonts w:ascii="Times New Roman" w:hAnsi="Times New Roman" w:cs="Times New Roman"/>
        </w:rPr>
      </w:pPr>
    </w:p>
    <w:p w14:paraId="0E176388" w14:textId="46E390A5" w:rsidR="002E3353" w:rsidRDefault="002E3353"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inline distT="0" distB="0" distL="0" distR="0" wp14:anchorId="2330EA4D" wp14:editId="0D96722D">
            <wp:extent cx="6400800" cy="3165475"/>
            <wp:effectExtent l="0" t="0" r="0" b="0"/>
            <wp:docPr id="1193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650" name=""/>
                    <pic:cNvPicPr/>
                  </pic:nvPicPr>
                  <pic:blipFill>
                    <a:blip r:embed="rId42"/>
                    <a:stretch>
                      <a:fillRect/>
                    </a:stretch>
                  </pic:blipFill>
                  <pic:spPr>
                    <a:xfrm>
                      <a:off x="0" y="0"/>
                      <a:ext cx="6400800" cy="3165475"/>
                    </a:xfrm>
                    <a:prstGeom prst="rect">
                      <a:avLst/>
                    </a:prstGeom>
                  </pic:spPr>
                </pic:pic>
              </a:graphicData>
            </a:graphic>
          </wp:inline>
        </w:drawing>
      </w:r>
    </w:p>
    <w:p w14:paraId="38A07B6F" w14:textId="77777777" w:rsidR="00AA0C7D" w:rsidRPr="00AA0C7D" w:rsidRDefault="00AA0C7D" w:rsidP="00AA0C7D">
      <w:pPr>
        <w:keepLines/>
        <w:spacing w:before="60" w:after="240"/>
        <w:jc w:val="center"/>
        <w:rPr>
          <w:rFonts w:ascii="Times New Roman" w:hAnsi="Times New Roman" w:cs="Times New Roman"/>
        </w:rPr>
      </w:pPr>
      <w:r w:rsidRPr="00AA0C7D">
        <w:rPr>
          <w:rFonts w:ascii="Times New Roman" w:hAnsi="Times New Roman" w:cs="Times New Roman"/>
          <w:b/>
          <w:bCs/>
          <w:sz w:val="20"/>
          <w:szCs w:val="20"/>
        </w:rPr>
        <w:t xml:space="preserve">Figure 35: </w:t>
      </w:r>
      <w:r w:rsidRPr="00AA0C7D">
        <w:rPr>
          <w:rFonts w:ascii="Times New Roman" w:hAnsi="Times New Roman" w:cs="Times New Roman"/>
          <w:i/>
          <w:iCs/>
          <w:sz w:val="20"/>
          <w:szCs w:val="20"/>
        </w:rPr>
        <w:t xml:space="preserve">Order Details: report </w:t>
      </w:r>
      <w:proofErr w:type="gramStart"/>
      <w:r w:rsidRPr="00AA0C7D">
        <w:rPr>
          <w:rFonts w:ascii="Times New Roman" w:hAnsi="Times New Roman" w:cs="Times New Roman"/>
          <w:i/>
          <w:iCs/>
          <w:sz w:val="20"/>
          <w:szCs w:val="20"/>
        </w:rPr>
        <w:t>of</w:t>
      </w:r>
      <w:proofErr w:type="gramEnd"/>
      <w:r w:rsidRPr="00AA0C7D">
        <w:rPr>
          <w:rFonts w:ascii="Times New Roman" w:hAnsi="Times New Roman" w:cs="Times New Roman"/>
          <w:i/>
          <w:iCs/>
          <w:sz w:val="20"/>
          <w:szCs w:val="20"/>
        </w:rPr>
        <w:t xml:space="preserve"> products and quantities in each order.</w:t>
      </w:r>
    </w:p>
    <w:p w14:paraId="64504A75" w14:textId="77777777" w:rsidR="00752139" w:rsidRPr="00BB5CF9" w:rsidRDefault="00752139" w:rsidP="006B3BE6">
      <w:pPr>
        <w:spacing w:line="360" w:lineRule="auto"/>
        <w:rPr>
          <w:rFonts w:ascii="Times New Roman" w:hAnsi="Times New Roman" w:cs="Times New Roman"/>
        </w:rPr>
      </w:pPr>
    </w:p>
    <w:p w14:paraId="1E1E2CE8" w14:textId="62583D4D" w:rsidR="002E3353" w:rsidRDefault="009E2EFA"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6E34A11D" wp14:editId="169E9F4F">
            <wp:extent cx="6400800" cy="2754630"/>
            <wp:effectExtent l="0" t="0" r="0" b="7620"/>
            <wp:docPr id="60604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40990" name=""/>
                    <pic:cNvPicPr/>
                  </pic:nvPicPr>
                  <pic:blipFill>
                    <a:blip r:embed="rId43"/>
                    <a:stretch>
                      <a:fillRect/>
                    </a:stretch>
                  </pic:blipFill>
                  <pic:spPr>
                    <a:xfrm>
                      <a:off x="0" y="0"/>
                      <a:ext cx="6400800" cy="2754630"/>
                    </a:xfrm>
                    <a:prstGeom prst="rect">
                      <a:avLst/>
                    </a:prstGeom>
                  </pic:spPr>
                </pic:pic>
              </a:graphicData>
            </a:graphic>
          </wp:inline>
        </w:drawing>
      </w:r>
    </w:p>
    <w:p w14:paraId="78A73C27" w14:textId="77777777" w:rsidR="00FB1D0F" w:rsidRPr="00FB1D0F" w:rsidRDefault="00FB1D0F" w:rsidP="00FB1D0F">
      <w:pPr>
        <w:keepLines/>
        <w:spacing w:before="60" w:after="240"/>
        <w:jc w:val="center"/>
        <w:rPr>
          <w:rFonts w:ascii="Times New Roman" w:hAnsi="Times New Roman" w:cs="Times New Roman"/>
        </w:rPr>
      </w:pPr>
      <w:r w:rsidRPr="00FB1D0F">
        <w:rPr>
          <w:rFonts w:ascii="Times New Roman" w:hAnsi="Times New Roman" w:cs="Times New Roman"/>
          <w:b/>
          <w:bCs/>
          <w:sz w:val="20"/>
          <w:szCs w:val="20"/>
        </w:rPr>
        <w:t xml:space="preserve">Figure 36: </w:t>
      </w:r>
      <w:r w:rsidRPr="00FB1D0F">
        <w:rPr>
          <w:rFonts w:ascii="Times New Roman" w:hAnsi="Times New Roman" w:cs="Times New Roman"/>
          <w:i/>
          <w:iCs/>
          <w:sz w:val="20"/>
          <w:szCs w:val="20"/>
        </w:rPr>
        <w:t>Product Management: editable interactive grid.</w:t>
      </w:r>
    </w:p>
    <w:p w14:paraId="1F515B2E" w14:textId="77777777" w:rsidR="00AA0C7D" w:rsidRPr="00BB5CF9" w:rsidRDefault="00AA0C7D" w:rsidP="006B3BE6">
      <w:pPr>
        <w:spacing w:line="360" w:lineRule="auto"/>
        <w:rPr>
          <w:rFonts w:ascii="Times New Roman" w:hAnsi="Times New Roman" w:cs="Times New Roman"/>
        </w:rPr>
      </w:pPr>
    </w:p>
    <w:p w14:paraId="185312E8" w14:textId="45A430E4" w:rsidR="009E2EFA" w:rsidRDefault="009E2EFA"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inline distT="0" distB="0" distL="0" distR="0" wp14:anchorId="46F4671B" wp14:editId="1A491D1F">
            <wp:extent cx="6400800" cy="2807335"/>
            <wp:effectExtent l="0" t="0" r="0" b="0"/>
            <wp:docPr id="160736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68715" name=""/>
                    <pic:cNvPicPr/>
                  </pic:nvPicPr>
                  <pic:blipFill>
                    <a:blip r:embed="rId44"/>
                    <a:stretch>
                      <a:fillRect/>
                    </a:stretch>
                  </pic:blipFill>
                  <pic:spPr>
                    <a:xfrm>
                      <a:off x="0" y="0"/>
                      <a:ext cx="6400800" cy="2807335"/>
                    </a:xfrm>
                    <a:prstGeom prst="rect">
                      <a:avLst/>
                    </a:prstGeom>
                  </pic:spPr>
                </pic:pic>
              </a:graphicData>
            </a:graphic>
          </wp:inline>
        </w:drawing>
      </w:r>
    </w:p>
    <w:p w14:paraId="39816E7C" w14:textId="77777777" w:rsidR="00F648A9" w:rsidRPr="00F648A9" w:rsidRDefault="00F648A9" w:rsidP="00F648A9">
      <w:pPr>
        <w:keepLines/>
        <w:spacing w:before="60" w:after="240"/>
        <w:jc w:val="center"/>
        <w:rPr>
          <w:rFonts w:ascii="Times New Roman" w:hAnsi="Times New Roman" w:cs="Times New Roman"/>
        </w:rPr>
      </w:pPr>
      <w:r w:rsidRPr="00F648A9">
        <w:rPr>
          <w:rFonts w:ascii="Times New Roman" w:hAnsi="Times New Roman" w:cs="Times New Roman"/>
          <w:b/>
          <w:bCs/>
          <w:sz w:val="20"/>
          <w:szCs w:val="20"/>
        </w:rPr>
        <w:t xml:space="preserve">Figure 37: </w:t>
      </w:r>
      <w:r w:rsidRPr="00F648A9">
        <w:rPr>
          <w:rFonts w:ascii="Times New Roman" w:hAnsi="Times New Roman" w:cs="Times New Roman"/>
          <w:i/>
          <w:iCs/>
          <w:sz w:val="20"/>
          <w:szCs w:val="20"/>
        </w:rPr>
        <w:t>Categories: category maintenance.</w:t>
      </w:r>
    </w:p>
    <w:p w14:paraId="1B1CC36A" w14:textId="77777777" w:rsidR="00F648A9" w:rsidRPr="00BB5CF9" w:rsidRDefault="00F648A9" w:rsidP="006B3BE6">
      <w:pPr>
        <w:spacing w:line="360" w:lineRule="auto"/>
        <w:rPr>
          <w:rFonts w:ascii="Times New Roman" w:hAnsi="Times New Roman" w:cs="Times New Roman"/>
        </w:rPr>
      </w:pPr>
    </w:p>
    <w:p w14:paraId="45B5918E" w14:textId="2BA77C64" w:rsidR="009E2EFA" w:rsidRDefault="009E2EFA"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535BDDE5" wp14:editId="08F9054D">
            <wp:extent cx="6400800" cy="2952115"/>
            <wp:effectExtent l="0" t="0" r="0" b="635"/>
            <wp:docPr id="91650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4268" name=""/>
                    <pic:cNvPicPr/>
                  </pic:nvPicPr>
                  <pic:blipFill>
                    <a:blip r:embed="rId45"/>
                    <a:stretch>
                      <a:fillRect/>
                    </a:stretch>
                  </pic:blipFill>
                  <pic:spPr>
                    <a:xfrm>
                      <a:off x="0" y="0"/>
                      <a:ext cx="6400800" cy="2952115"/>
                    </a:xfrm>
                    <a:prstGeom prst="rect">
                      <a:avLst/>
                    </a:prstGeom>
                  </pic:spPr>
                </pic:pic>
              </a:graphicData>
            </a:graphic>
          </wp:inline>
        </w:drawing>
      </w:r>
    </w:p>
    <w:p w14:paraId="56C4D574" w14:textId="77777777" w:rsidR="00D64A58" w:rsidRPr="00D64A58" w:rsidRDefault="00D64A58" w:rsidP="00D64A58">
      <w:pPr>
        <w:keepLines/>
        <w:spacing w:before="60" w:after="240"/>
        <w:jc w:val="center"/>
        <w:rPr>
          <w:rFonts w:ascii="Times New Roman" w:hAnsi="Times New Roman" w:cs="Times New Roman"/>
        </w:rPr>
      </w:pPr>
      <w:r w:rsidRPr="00D64A58">
        <w:rPr>
          <w:rFonts w:ascii="Times New Roman" w:hAnsi="Times New Roman" w:cs="Times New Roman"/>
          <w:b/>
          <w:bCs/>
          <w:sz w:val="20"/>
          <w:szCs w:val="20"/>
        </w:rPr>
        <w:t xml:space="preserve">Figure 38: </w:t>
      </w:r>
      <w:r w:rsidRPr="00D64A58">
        <w:rPr>
          <w:rFonts w:ascii="Times New Roman" w:hAnsi="Times New Roman" w:cs="Times New Roman"/>
          <w:i/>
          <w:iCs/>
          <w:sz w:val="20"/>
          <w:szCs w:val="20"/>
        </w:rPr>
        <w:t>Brands: editable interactive grid.</w:t>
      </w:r>
    </w:p>
    <w:p w14:paraId="5E7EB33F" w14:textId="77777777" w:rsidR="00F648A9" w:rsidRPr="00BB5CF9" w:rsidRDefault="00F648A9" w:rsidP="006B3BE6">
      <w:pPr>
        <w:spacing w:line="360" w:lineRule="auto"/>
        <w:rPr>
          <w:rFonts w:ascii="Times New Roman" w:hAnsi="Times New Roman" w:cs="Times New Roman"/>
        </w:rPr>
      </w:pPr>
    </w:p>
    <w:p w14:paraId="29D45319" w14:textId="42E493EA" w:rsidR="009E2EFA" w:rsidRDefault="009E2EFA"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inline distT="0" distB="0" distL="0" distR="0" wp14:anchorId="560B3EF7" wp14:editId="4BC645F1">
            <wp:extent cx="6400800" cy="2952750"/>
            <wp:effectExtent l="0" t="0" r="0" b="0"/>
            <wp:docPr id="20905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52236" name=""/>
                    <pic:cNvPicPr/>
                  </pic:nvPicPr>
                  <pic:blipFill>
                    <a:blip r:embed="rId46"/>
                    <a:stretch>
                      <a:fillRect/>
                    </a:stretch>
                  </pic:blipFill>
                  <pic:spPr>
                    <a:xfrm>
                      <a:off x="0" y="0"/>
                      <a:ext cx="6400800" cy="2952750"/>
                    </a:xfrm>
                    <a:prstGeom prst="rect">
                      <a:avLst/>
                    </a:prstGeom>
                  </pic:spPr>
                </pic:pic>
              </a:graphicData>
            </a:graphic>
          </wp:inline>
        </w:drawing>
      </w:r>
    </w:p>
    <w:p w14:paraId="0AD101F4" w14:textId="0F449B20" w:rsidR="00227CF4" w:rsidRPr="00227CF4" w:rsidRDefault="00227CF4" w:rsidP="00227CF4">
      <w:pPr>
        <w:spacing w:line="360" w:lineRule="auto"/>
        <w:jc w:val="center"/>
        <w:rPr>
          <w:rFonts w:ascii="Times New Roman" w:hAnsi="Times New Roman" w:cs="Times New Roman"/>
        </w:rPr>
      </w:pPr>
      <w:r w:rsidRPr="00227CF4">
        <w:rPr>
          <w:rFonts w:ascii="Times New Roman" w:hAnsi="Times New Roman" w:cs="Times New Roman"/>
          <w:b/>
          <w:bCs/>
          <w:sz w:val="20"/>
          <w:szCs w:val="20"/>
        </w:rPr>
        <w:t xml:space="preserve">Figure 39: </w:t>
      </w:r>
      <w:r w:rsidRPr="00227CF4">
        <w:rPr>
          <w:rFonts w:ascii="Times New Roman" w:hAnsi="Times New Roman" w:cs="Times New Roman"/>
          <w:i/>
          <w:iCs/>
          <w:sz w:val="20"/>
          <w:szCs w:val="20"/>
        </w:rPr>
        <w:t>Delivery Services: reference map of Thailand</w:t>
      </w:r>
    </w:p>
    <w:p w14:paraId="1946EBDC" w14:textId="2BC44FB5" w:rsidR="009E2EFA" w:rsidRDefault="009E2EFA"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25329764" wp14:editId="62496733">
            <wp:extent cx="6400800" cy="2893060"/>
            <wp:effectExtent l="0" t="0" r="0" b="2540"/>
            <wp:docPr id="35110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6812" name=""/>
                    <pic:cNvPicPr/>
                  </pic:nvPicPr>
                  <pic:blipFill>
                    <a:blip r:embed="rId47"/>
                    <a:stretch>
                      <a:fillRect/>
                    </a:stretch>
                  </pic:blipFill>
                  <pic:spPr>
                    <a:xfrm>
                      <a:off x="0" y="0"/>
                      <a:ext cx="6400800" cy="2893060"/>
                    </a:xfrm>
                    <a:prstGeom prst="rect">
                      <a:avLst/>
                    </a:prstGeom>
                  </pic:spPr>
                </pic:pic>
              </a:graphicData>
            </a:graphic>
          </wp:inline>
        </w:drawing>
      </w:r>
    </w:p>
    <w:p w14:paraId="2B8B5B51" w14:textId="77777777" w:rsidR="00310E95" w:rsidRPr="00310E95" w:rsidRDefault="00310E95" w:rsidP="00310E95">
      <w:pPr>
        <w:keepLines/>
        <w:spacing w:before="60" w:after="240"/>
        <w:jc w:val="center"/>
        <w:rPr>
          <w:rFonts w:ascii="Times New Roman" w:hAnsi="Times New Roman" w:cs="Times New Roman"/>
        </w:rPr>
      </w:pPr>
      <w:r w:rsidRPr="00310E95">
        <w:rPr>
          <w:rFonts w:ascii="Times New Roman" w:hAnsi="Times New Roman" w:cs="Times New Roman"/>
          <w:b/>
          <w:bCs/>
          <w:sz w:val="20"/>
          <w:szCs w:val="20"/>
        </w:rPr>
        <w:t xml:space="preserve">Figure 40: </w:t>
      </w:r>
      <w:r w:rsidRPr="00310E95">
        <w:rPr>
          <w:rFonts w:ascii="Times New Roman" w:hAnsi="Times New Roman" w:cs="Times New Roman"/>
          <w:i/>
          <w:iCs/>
          <w:sz w:val="20"/>
          <w:szCs w:val="20"/>
        </w:rPr>
        <w:t>Delivery Services: service maintenance with map.</w:t>
      </w:r>
    </w:p>
    <w:p w14:paraId="2D026DB2" w14:textId="77777777" w:rsidR="00227CF4" w:rsidRPr="00BB5CF9" w:rsidRDefault="00227CF4" w:rsidP="00310E95">
      <w:pPr>
        <w:spacing w:line="360" w:lineRule="auto"/>
        <w:jc w:val="center"/>
        <w:rPr>
          <w:rFonts w:ascii="Times New Roman" w:hAnsi="Times New Roman" w:cs="Times New Roman"/>
        </w:rPr>
      </w:pPr>
    </w:p>
    <w:p w14:paraId="340714A3" w14:textId="18622337" w:rsidR="009E2EFA" w:rsidRDefault="009E2EFA" w:rsidP="006B3BE6">
      <w:pPr>
        <w:spacing w:line="360" w:lineRule="auto"/>
        <w:rPr>
          <w:rFonts w:ascii="Times New Roman" w:hAnsi="Times New Roman" w:cs="Times New Roman"/>
        </w:rPr>
      </w:pPr>
      <w:r w:rsidRPr="00BB5CF9">
        <w:rPr>
          <w:rFonts w:ascii="Times New Roman" w:hAnsi="Times New Roman" w:cs="Times New Roman"/>
          <w:noProof/>
        </w:rPr>
        <w:lastRenderedPageBreak/>
        <w:drawing>
          <wp:inline distT="0" distB="0" distL="0" distR="0" wp14:anchorId="07EDC65B" wp14:editId="47FF1CFE">
            <wp:extent cx="6400800" cy="2769235"/>
            <wp:effectExtent l="0" t="0" r="0" b="0"/>
            <wp:docPr id="196623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34533" name=""/>
                    <pic:cNvPicPr/>
                  </pic:nvPicPr>
                  <pic:blipFill>
                    <a:blip r:embed="rId48"/>
                    <a:stretch>
                      <a:fillRect/>
                    </a:stretch>
                  </pic:blipFill>
                  <pic:spPr>
                    <a:xfrm>
                      <a:off x="0" y="0"/>
                      <a:ext cx="6400800" cy="2769235"/>
                    </a:xfrm>
                    <a:prstGeom prst="rect">
                      <a:avLst/>
                    </a:prstGeom>
                  </pic:spPr>
                </pic:pic>
              </a:graphicData>
            </a:graphic>
          </wp:inline>
        </w:drawing>
      </w:r>
    </w:p>
    <w:p w14:paraId="794A085F" w14:textId="6F6DDBBB" w:rsidR="008257EB" w:rsidRPr="008257EB" w:rsidRDefault="008257EB" w:rsidP="008257EB">
      <w:pPr>
        <w:keepLines/>
        <w:spacing w:before="60" w:after="240"/>
        <w:jc w:val="center"/>
        <w:rPr>
          <w:rFonts w:ascii="Times New Roman" w:hAnsi="Times New Roman" w:cs="Times New Roman"/>
        </w:rPr>
      </w:pPr>
      <w:r w:rsidRPr="008257EB">
        <w:rPr>
          <w:rFonts w:ascii="Times New Roman" w:hAnsi="Times New Roman" w:cs="Times New Roman"/>
          <w:b/>
          <w:bCs/>
          <w:sz w:val="20"/>
          <w:szCs w:val="20"/>
        </w:rPr>
        <w:t xml:space="preserve">Figure 41: </w:t>
      </w:r>
      <w:r w:rsidRPr="008257EB">
        <w:rPr>
          <w:rFonts w:ascii="Times New Roman" w:hAnsi="Times New Roman" w:cs="Times New Roman"/>
          <w:i/>
          <w:iCs/>
          <w:sz w:val="20"/>
          <w:szCs w:val="20"/>
        </w:rPr>
        <w:t xml:space="preserve">Stock Managers: </w:t>
      </w:r>
      <w:r w:rsidR="00E65114" w:rsidRPr="008257EB">
        <w:rPr>
          <w:rFonts w:ascii="Times New Roman" w:hAnsi="Times New Roman" w:cs="Times New Roman"/>
          <w:i/>
          <w:iCs/>
          <w:sz w:val="20"/>
          <w:szCs w:val="20"/>
        </w:rPr>
        <w:t>maintenance manager</w:t>
      </w:r>
      <w:r w:rsidRPr="008257EB">
        <w:rPr>
          <w:rFonts w:ascii="Times New Roman" w:hAnsi="Times New Roman" w:cs="Times New Roman"/>
          <w:i/>
          <w:iCs/>
          <w:sz w:val="20"/>
          <w:szCs w:val="20"/>
        </w:rPr>
        <w:t xml:space="preserve"> grid.</w:t>
      </w:r>
    </w:p>
    <w:p w14:paraId="5CB7266D" w14:textId="77777777" w:rsidR="008257EB" w:rsidRPr="00BB5CF9" w:rsidRDefault="008257EB" w:rsidP="006B3BE6">
      <w:pPr>
        <w:spacing w:line="360" w:lineRule="auto"/>
        <w:rPr>
          <w:rFonts w:ascii="Times New Roman" w:hAnsi="Times New Roman" w:cs="Times New Roman"/>
        </w:rPr>
      </w:pPr>
    </w:p>
    <w:p w14:paraId="4C599E52" w14:textId="497E470D" w:rsidR="009E2EFA" w:rsidRDefault="009E2EFA" w:rsidP="006B3BE6">
      <w:pPr>
        <w:spacing w:line="360" w:lineRule="auto"/>
        <w:rPr>
          <w:rFonts w:ascii="Times New Roman" w:hAnsi="Times New Roman" w:cs="Times New Roman"/>
        </w:rPr>
      </w:pPr>
      <w:r w:rsidRPr="00BB5CF9">
        <w:rPr>
          <w:rFonts w:ascii="Times New Roman" w:hAnsi="Times New Roman" w:cs="Times New Roman"/>
          <w:noProof/>
        </w:rPr>
        <w:drawing>
          <wp:inline distT="0" distB="0" distL="0" distR="0" wp14:anchorId="0C788E33" wp14:editId="323F5A03">
            <wp:extent cx="6400800" cy="3174365"/>
            <wp:effectExtent l="0" t="0" r="0" b="6985"/>
            <wp:docPr id="106106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65382" name=""/>
                    <pic:cNvPicPr/>
                  </pic:nvPicPr>
                  <pic:blipFill>
                    <a:blip r:embed="rId49"/>
                    <a:stretch>
                      <a:fillRect/>
                    </a:stretch>
                  </pic:blipFill>
                  <pic:spPr>
                    <a:xfrm>
                      <a:off x="0" y="0"/>
                      <a:ext cx="6400800" cy="3174365"/>
                    </a:xfrm>
                    <a:prstGeom prst="rect">
                      <a:avLst/>
                    </a:prstGeom>
                  </pic:spPr>
                </pic:pic>
              </a:graphicData>
            </a:graphic>
          </wp:inline>
        </w:drawing>
      </w:r>
    </w:p>
    <w:p w14:paraId="5ED4AB93" w14:textId="77777777" w:rsidR="00D65F6B" w:rsidRPr="00D65F6B" w:rsidRDefault="00D65F6B" w:rsidP="00D65F6B">
      <w:pPr>
        <w:keepLines/>
        <w:spacing w:before="60" w:after="240"/>
        <w:jc w:val="center"/>
        <w:rPr>
          <w:rFonts w:ascii="Times New Roman" w:hAnsi="Times New Roman" w:cs="Times New Roman"/>
        </w:rPr>
      </w:pPr>
      <w:r w:rsidRPr="00D65F6B">
        <w:rPr>
          <w:rFonts w:ascii="Times New Roman" w:hAnsi="Times New Roman" w:cs="Times New Roman"/>
          <w:b/>
          <w:bCs/>
          <w:sz w:val="20"/>
          <w:szCs w:val="20"/>
        </w:rPr>
        <w:t xml:space="preserve">Figure 42: </w:t>
      </w:r>
      <w:r w:rsidRPr="00D65F6B">
        <w:rPr>
          <w:rFonts w:ascii="Times New Roman" w:hAnsi="Times New Roman" w:cs="Times New Roman"/>
          <w:i/>
          <w:iCs/>
          <w:sz w:val="20"/>
          <w:szCs w:val="20"/>
        </w:rPr>
        <w:t>Stock Transactions: stock movement report and entry form.</w:t>
      </w:r>
    </w:p>
    <w:p w14:paraId="14460FB1" w14:textId="77777777" w:rsidR="00D65F6B" w:rsidRPr="00BB5CF9" w:rsidRDefault="00D65F6B" w:rsidP="006B3BE6">
      <w:pPr>
        <w:spacing w:line="360" w:lineRule="auto"/>
        <w:rPr>
          <w:rFonts w:ascii="Times New Roman" w:hAnsi="Times New Roman" w:cs="Times New Roman"/>
        </w:rPr>
      </w:pPr>
    </w:p>
    <w:p w14:paraId="47F29CD5" w14:textId="563E4B5D" w:rsidR="009E2EFA" w:rsidRDefault="00E87110" w:rsidP="006B3BE6">
      <w:pPr>
        <w:spacing w:line="360" w:lineRule="auto"/>
        <w:rPr>
          <w:rFonts w:ascii="Times New Roman" w:hAnsi="Times New Roman" w:cs="Times New Roman"/>
        </w:rPr>
      </w:pPr>
      <w:r w:rsidRPr="00E87110">
        <w:rPr>
          <w:rFonts w:ascii="Times New Roman" w:hAnsi="Times New Roman" w:cs="Times New Roman"/>
          <w:noProof/>
        </w:rPr>
        <w:lastRenderedPageBreak/>
        <w:drawing>
          <wp:inline distT="0" distB="0" distL="0" distR="0" wp14:anchorId="2EDE1B35" wp14:editId="6F1041ED">
            <wp:extent cx="6400800" cy="3203575"/>
            <wp:effectExtent l="0" t="0" r="0" b="0"/>
            <wp:docPr id="114000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08318" name=""/>
                    <pic:cNvPicPr/>
                  </pic:nvPicPr>
                  <pic:blipFill>
                    <a:blip r:embed="rId50"/>
                    <a:stretch>
                      <a:fillRect/>
                    </a:stretch>
                  </pic:blipFill>
                  <pic:spPr>
                    <a:xfrm>
                      <a:off x="0" y="0"/>
                      <a:ext cx="6400800" cy="3203575"/>
                    </a:xfrm>
                    <a:prstGeom prst="rect">
                      <a:avLst/>
                    </a:prstGeom>
                  </pic:spPr>
                </pic:pic>
              </a:graphicData>
            </a:graphic>
          </wp:inline>
        </w:drawing>
      </w:r>
    </w:p>
    <w:p w14:paraId="12AE1FDE" w14:textId="77777777" w:rsidR="00FF1808" w:rsidRPr="00FF1808" w:rsidRDefault="00FF1808" w:rsidP="00FF1808">
      <w:pPr>
        <w:keepLines/>
        <w:spacing w:before="60" w:after="240"/>
        <w:jc w:val="center"/>
        <w:rPr>
          <w:rFonts w:ascii="Times New Roman" w:hAnsi="Times New Roman" w:cs="Times New Roman"/>
        </w:rPr>
      </w:pPr>
      <w:r w:rsidRPr="00FF1808">
        <w:rPr>
          <w:rFonts w:ascii="Times New Roman" w:hAnsi="Times New Roman" w:cs="Times New Roman"/>
          <w:b/>
          <w:bCs/>
          <w:sz w:val="20"/>
          <w:szCs w:val="20"/>
        </w:rPr>
        <w:t xml:space="preserve">Figure 43: </w:t>
      </w:r>
      <w:r w:rsidRPr="00FF1808">
        <w:rPr>
          <w:rFonts w:ascii="Times New Roman" w:hAnsi="Times New Roman" w:cs="Times New Roman"/>
          <w:i/>
          <w:iCs/>
          <w:sz w:val="20"/>
          <w:szCs w:val="20"/>
        </w:rPr>
        <w:t>Payments: payment report.</w:t>
      </w:r>
    </w:p>
    <w:p w14:paraId="1AC1AA47" w14:textId="77777777" w:rsidR="00FF1808" w:rsidRDefault="00FF1808" w:rsidP="006B3BE6">
      <w:pPr>
        <w:spacing w:line="360" w:lineRule="auto"/>
        <w:rPr>
          <w:rFonts w:ascii="Times New Roman" w:hAnsi="Times New Roman" w:cs="Times New Roman"/>
        </w:rPr>
      </w:pPr>
    </w:p>
    <w:p w14:paraId="06F33EC3" w14:textId="77777777" w:rsidR="00FF1808" w:rsidRDefault="00FF1808" w:rsidP="006B3BE6">
      <w:pPr>
        <w:spacing w:line="360" w:lineRule="auto"/>
        <w:rPr>
          <w:rFonts w:ascii="Times New Roman" w:hAnsi="Times New Roman" w:cs="Times New Roman"/>
        </w:rPr>
      </w:pPr>
    </w:p>
    <w:p w14:paraId="7F930E48" w14:textId="77777777" w:rsidR="00FF1808" w:rsidRDefault="00FF1808" w:rsidP="006B3BE6">
      <w:pPr>
        <w:spacing w:line="360" w:lineRule="auto"/>
        <w:rPr>
          <w:rFonts w:ascii="Times New Roman" w:hAnsi="Times New Roman" w:cs="Times New Roman"/>
        </w:rPr>
      </w:pPr>
    </w:p>
    <w:p w14:paraId="28A9799E" w14:textId="77777777" w:rsidR="00FF1808" w:rsidRPr="00BB5CF9" w:rsidRDefault="00FF1808" w:rsidP="006B3BE6">
      <w:pPr>
        <w:spacing w:line="360" w:lineRule="auto"/>
        <w:rPr>
          <w:rFonts w:ascii="Times New Roman" w:hAnsi="Times New Roman" w:cs="Times New Roman"/>
        </w:rPr>
      </w:pPr>
    </w:p>
    <w:p w14:paraId="0B1BBCDD" w14:textId="73AE346C" w:rsidR="00CF6C71" w:rsidRPr="00BB5CF9" w:rsidRDefault="00FF1808" w:rsidP="00CF6C7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6.2 </w:t>
      </w:r>
      <w:r w:rsidR="00CF6C71" w:rsidRPr="00BB5CF9">
        <w:rPr>
          <w:rFonts w:ascii="Times New Roman" w:hAnsi="Times New Roman" w:cs="Times New Roman"/>
          <w:b/>
          <w:bCs/>
          <w:sz w:val="28"/>
          <w:szCs w:val="28"/>
        </w:rPr>
        <w:t>CRUD Functions</w:t>
      </w:r>
    </w:p>
    <w:p w14:paraId="422918AA" w14:textId="77777777" w:rsidR="00CF6C71" w:rsidRPr="009925D4" w:rsidRDefault="00CF6C71" w:rsidP="009925D4">
      <w:pPr>
        <w:spacing w:line="360" w:lineRule="auto"/>
        <w:rPr>
          <w:rFonts w:ascii="Times New Roman" w:hAnsi="Times New Roman" w:cs="Times New Roman"/>
          <w:sz w:val="24"/>
          <w:szCs w:val="24"/>
        </w:rPr>
      </w:pPr>
      <w:r w:rsidRPr="009925D4">
        <w:rPr>
          <w:rFonts w:ascii="Times New Roman" w:hAnsi="Times New Roman" w:cs="Times New Roman"/>
          <w:sz w:val="24"/>
          <w:szCs w:val="24"/>
        </w:rPr>
        <w:t xml:space="preserve">The application supports the main </w:t>
      </w:r>
      <w:r w:rsidRPr="009925D4">
        <w:rPr>
          <w:rFonts w:ascii="Times New Roman" w:hAnsi="Times New Roman" w:cs="Times New Roman"/>
          <w:b/>
          <w:bCs/>
          <w:sz w:val="24"/>
          <w:szCs w:val="24"/>
        </w:rPr>
        <w:t>CRUD operations</w:t>
      </w:r>
      <w:r w:rsidRPr="009925D4">
        <w:rPr>
          <w:rFonts w:ascii="Times New Roman" w:hAnsi="Times New Roman" w:cs="Times New Roman"/>
          <w:sz w:val="24"/>
          <w:szCs w:val="24"/>
        </w:rPr>
        <w:t xml:space="preserve"> used in database systems:</w:t>
      </w:r>
    </w:p>
    <w:p w14:paraId="3DA41C4E" w14:textId="77777777" w:rsidR="00CF6C71" w:rsidRPr="009925D4" w:rsidRDefault="00CF6C71" w:rsidP="009925D4">
      <w:pPr>
        <w:numPr>
          <w:ilvl w:val="0"/>
          <w:numId w:val="14"/>
        </w:numPr>
        <w:spacing w:line="360" w:lineRule="auto"/>
        <w:rPr>
          <w:rFonts w:ascii="Times New Roman" w:hAnsi="Times New Roman" w:cs="Times New Roman"/>
          <w:sz w:val="24"/>
          <w:szCs w:val="24"/>
        </w:rPr>
      </w:pPr>
      <w:r w:rsidRPr="009925D4">
        <w:rPr>
          <w:rFonts w:ascii="Times New Roman" w:hAnsi="Times New Roman" w:cs="Times New Roman"/>
          <w:b/>
          <w:bCs/>
          <w:sz w:val="24"/>
          <w:szCs w:val="24"/>
        </w:rPr>
        <w:t>Create:</w:t>
      </w:r>
      <w:r w:rsidRPr="009925D4">
        <w:rPr>
          <w:rFonts w:ascii="Times New Roman" w:hAnsi="Times New Roman" w:cs="Times New Roman"/>
          <w:sz w:val="24"/>
          <w:szCs w:val="24"/>
        </w:rPr>
        <w:t xml:space="preserve"> Users can add new records, such as adding a new customer or product. </w:t>
      </w:r>
    </w:p>
    <w:p w14:paraId="5BDEC16A" w14:textId="77777777" w:rsidR="00CF6C71" w:rsidRPr="009925D4" w:rsidRDefault="00CF6C71" w:rsidP="009925D4">
      <w:pPr>
        <w:numPr>
          <w:ilvl w:val="0"/>
          <w:numId w:val="14"/>
        </w:numPr>
        <w:spacing w:line="360" w:lineRule="auto"/>
        <w:rPr>
          <w:rFonts w:ascii="Times New Roman" w:hAnsi="Times New Roman" w:cs="Times New Roman"/>
          <w:sz w:val="24"/>
          <w:szCs w:val="24"/>
        </w:rPr>
      </w:pPr>
      <w:r w:rsidRPr="009925D4">
        <w:rPr>
          <w:rFonts w:ascii="Times New Roman" w:hAnsi="Times New Roman" w:cs="Times New Roman"/>
          <w:b/>
          <w:bCs/>
          <w:sz w:val="24"/>
          <w:szCs w:val="24"/>
        </w:rPr>
        <w:t>Read:</w:t>
      </w:r>
      <w:r w:rsidRPr="009925D4">
        <w:rPr>
          <w:rFonts w:ascii="Times New Roman" w:hAnsi="Times New Roman" w:cs="Times New Roman"/>
          <w:sz w:val="24"/>
          <w:szCs w:val="24"/>
        </w:rPr>
        <w:t xml:space="preserve"> Users can view existing records stored in the database. </w:t>
      </w:r>
    </w:p>
    <w:p w14:paraId="0BAEDAA0" w14:textId="77777777" w:rsidR="00CF6C71" w:rsidRPr="009925D4" w:rsidRDefault="00CF6C71" w:rsidP="009925D4">
      <w:pPr>
        <w:numPr>
          <w:ilvl w:val="0"/>
          <w:numId w:val="14"/>
        </w:numPr>
        <w:spacing w:line="360" w:lineRule="auto"/>
        <w:rPr>
          <w:rFonts w:ascii="Times New Roman" w:hAnsi="Times New Roman" w:cs="Times New Roman"/>
          <w:sz w:val="24"/>
          <w:szCs w:val="24"/>
        </w:rPr>
      </w:pPr>
      <w:r w:rsidRPr="009925D4">
        <w:rPr>
          <w:rFonts w:ascii="Times New Roman" w:hAnsi="Times New Roman" w:cs="Times New Roman"/>
          <w:b/>
          <w:bCs/>
          <w:sz w:val="24"/>
          <w:szCs w:val="24"/>
        </w:rPr>
        <w:t>Update:</w:t>
      </w:r>
      <w:r w:rsidRPr="009925D4">
        <w:rPr>
          <w:rFonts w:ascii="Times New Roman" w:hAnsi="Times New Roman" w:cs="Times New Roman"/>
          <w:sz w:val="24"/>
          <w:szCs w:val="24"/>
        </w:rPr>
        <w:t xml:space="preserve"> Users can modify existing information when changes are required. </w:t>
      </w:r>
    </w:p>
    <w:p w14:paraId="4E05DACE" w14:textId="77777777" w:rsidR="00CF6C71" w:rsidRPr="009925D4" w:rsidRDefault="00CF6C71" w:rsidP="009925D4">
      <w:pPr>
        <w:numPr>
          <w:ilvl w:val="0"/>
          <w:numId w:val="14"/>
        </w:numPr>
        <w:spacing w:line="360" w:lineRule="auto"/>
        <w:rPr>
          <w:rFonts w:ascii="Times New Roman" w:hAnsi="Times New Roman" w:cs="Times New Roman"/>
          <w:sz w:val="24"/>
          <w:szCs w:val="24"/>
        </w:rPr>
      </w:pPr>
      <w:r w:rsidRPr="009925D4">
        <w:rPr>
          <w:rFonts w:ascii="Times New Roman" w:hAnsi="Times New Roman" w:cs="Times New Roman"/>
          <w:b/>
          <w:bCs/>
          <w:sz w:val="24"/>
          <w:szCs w:val="24"/>
        </w:rPr>
        <w:t>Delete:</w:t>
      </w:r>
      <w:r w:rsidRPr="009925D4">
        <w:rPr>
          <w:rFonts w:ascii="Times New Roman" w:hAnsi="Times New Roman" w:cs="Times New Roman"/>
          <w:sz w:val="24"/>
          <w:szCs w:val="24"/>
        </w:rPr>
        <w:t xml:space="preserve"> Users can remove records when they are no longer needed, subject to the database constraints. </w:t>
      </w:r>
    </w:p>
    <w:p w14:paraId="51A7F0E5" w14:textId="77777777" w:rsidR="00CF6C71" w:rsidRPr="009925D4" w:rsidRDefault="00CF6C71" w:rsidP="009925D4">
      <w:pPr>
        <w:spacing w:line="360" w:lineRule="auto"/>
        <w:rPr>
          <w:rFonts w:ascii="Times New Roman" w:hAnsi="Times New Roman" w:cs="Times New Roman"/>
          <w:sz w:val="24"/>
          <w:szCs w:val="24"/>
        </w:rPr>
      </w:pPr>
      <w:r w:rsidRPr="009925D4">
        <w:rPr>
          <w:rFonts w:ascii="Times New Roman" w:hAnsi="Times New Roman" w:cs="Times New Roman"/>
          <w:sz w:val="24"/>
          <w:szCs w:val="24"/>
        </w:rPr>
        <w:t>These functions demonstrate that the APEX application can interact with the underlying database and perform basic data management operations.</w:t>
      </w:r>
    </w:p>
    <w:p w14:paraId="759ACB4E" w14:textId="77777777" w:rsidR="00067F38" w:rsidRPr="00BB5CF9" w:rsidRDefault="00067F38" w:rsidP="00CF6C71">
      <w:pPr>
        <w:spacing w:line="360" w:lineRule="auto"/>
        <w:rPr>
          <w:rFonts w:ascii="Times New Roman" w:hAnsi="Times New Roman" w:cs="Times New Roman"/>
          <w:sz w:val="28"/>
          <w:szCs w:val="28"/>
        </w:rPr>
      </w:pPr>
    </w:p>
    <w:p w14:paraId="6215845E" w14:textId="2BC387DA" w:rsidR="009925D4" w:rsidRPr="0049577E" w:rsidRDefault="008F1825" w:rsidP="009925D4">
      <w:pPr>
        <w:keepNext/>
        <w:spacing w:before="120" w:after="0"/>
        <w:jc w:val="center"/>
      </w:pPr>
      <w:r w:rsidRPr="008F1825">
        <w:lastRenderedPageBreak/>
        <w:drawing>
          <wp:inline distT="0" distB="0" distL="0" distR="0" wp14:anchorId="073F8D1E" wp14:editId="44016C2D">
            <wp:extent cx="4932831" cy="5010150"/>
            <wp:effectExtent l="0" t="0" r="1270" b="0"/>
            <wp:docPr id="22766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65494" name=""/>
                    <pic:cNvPicPr/>
                  </pic:nvPicPr>
                  <pic:blipFill>
                    <a:blip r:embed="rId51"/>
                    <a:stretch>
                      <a:fillRect/>
                    </a:stretch>
                  </pic:blipFill>
                  <pic:spPr>
                    <a:xfrm>
                      <a:off x="0" y="0"/>
                      <a:ext cx="4936332" cy="5013706"/>
                    </a:xfrm>
                    <a:prstGeom prst="rect">
                      <a:avLst/>
                    </a:prstGeom>
                  </pic:spPr>
                </pic:pic>
              </a:graphicData>
            </a:graphic>
          </wp:inline>
        </w:drawing>
      </w:r>
    </w:p>
    <w:p w14:paraId="482ADB9F" w14:textId="304BBBF7" w:rsidR="00067F38" w:rsidRPr="00E65114" w:rsidRDefault="009925D4" w:rsidP="00E65114">
      <w:pPr>
        <w:keepLines/>
        <w:spacing w:before="60" w:after="240"/>
        <w:jc w:val="center"/>
      </w:pPr>
      <w:r>
        <w:rPr>
          <w:b/>
          <w:bCs/>
          <w:sz w:val="20"/>
          <w:szCs w:val="20"/>
        </w:rPr>
        <w:t xml:space="preserve">Figure 44: </w:t>
      </w:r>
      <w:r>
        <w:rPr>
          <w:i/>
          <w:iCs/>
          <w:sz w:val="20"/>
          <w:szCs w:val="20"/>
        </w:rPr>
        <w:t>Create form for a new customer (Create function).</w:t>
      </w:r>
    </w:p>
    <w:p w14:paraId="3827EAB7" w14:textId="3238B7BA" w:rsidR="0016271A" w:rsidRPr="00C150CE" w:rsidRDefault="00067F38" w:rsidP="00C150CE">
      <w:pPr>
        <w:pStyle w:val="Heading1"/>
        <w:pageBreakBefore/>
        <w:numPr>
          <w:ilvl w:val="0"/>
          <w:numId w:val="10"/>
        </w:numPr>
        <w:spacing w:line="360" w:lineRule="auto"/>
        <w:rPr>
          <w:rFonts w:ascii="Times New Roman" w:hAnsi="Times New Roman" w:cs="Times New Roman"/>
          <w:sz w:val="32"/>
          <w:szCs w:val="32"/>
        </w:rPr>
      </w:pPr>
      <w:r w:rsidRPr="00C150CE">
        <w:rPr>
          <w:rFonts w:ascii="Times New Roman" w:hAnsi="Times New Roman" w:cs="Times New Roman"/>
          <w:sz w:val="32"/>
          <w:szCs w:val="32"/>
        </w:rPr>
        <w:lastRenderedPageBreak/>
        <w:t>Testing and validation</w:t>
      </w:r>
    </w:p>
    <w:p w14:paraId="637EE281" w14:textId="3805888D" w:rsidR="00A43DF4" w:rsidRPr="00A43DF4" w:rsidRDefault="00A43DF4" w:rsidP="00A43DF4">
      <w:pPr>
        <w:spacing w:line="360" w:lineRule="auto"/>
        <w:rPr>
          <w:rFonts w:ascii="Times New Roman" w:hAnsi="Times New Roman" w:cs="Times New Roman"/>
          <w:sz w:val="24"/>
          <w:szCs w:val="24"/>
        </w:rPr>
      </w:pPr>
      <w:r w:rsidRPr="00A43DF4">
        <w:rPr>
          <w:rFonts w:ascii="Times New Roman" w:hAnsi="Times New Roman" w:cs="Times New Roman"/>
          <w:sz w:val="24"/>
          <w:szCs w:val="24"/>
        </w:rPr>
        <w:t xml:space="preserve">Testing covers application operations, database constraints, relationship </w:t>
      </w:r>
      <w:proofErr w:type="spellStart"/>
      <w:r w:rsidRPr="00A43DF4">
        <w:rPr>
          <w:rFonts w:ascii="Times New Roman" w:hAnsi="Times New Roman" w:cs="Times New Roman"/>
          <w:sz w:val="24"/>
          <w:szCs w:val="24"/>
        </w:rPr>
        <w:t>behaviour</w:t>
      </w:r>
      <w:proofErr w:type="spellEnd"/>
      <w:r w:rsidRPr="00A43DF4">
        <w:rPr>
          <w:rFonts w:ascii="Times New Roman" w:hAnsi="Times New Roman" w:cs="Times New Roman"/>
          <w:sz w:val="24"/>
          <w:szCs w:val="24"/>
        </w:rPr>
        <w:t xml:space="preserve"> and reporting consistency. Functional tests use temporary records so that add, edit and delete operations can be checked without damaging the seed data. Constraint tests intentionally submit invalid values and expect Oracle to reject them. Reporting tests compare chart or view totals with independent queries. A test is considered passed only when the expected behavior is observed and recorded.</w:t>
      </w:r>
    </w:p>
    <w:p w14:paraId="15C44B54" w14:textId="77777777" w:rsidR="00A43DF4" w:rsidRPr="00A43DF4" w:rsidRDefault="00A43DF4" w:rsidP="00A43DF4">
      <w:pPr>
        <w:pStyle w:val="Heading2"/>
        <w:spacing w:line="360" w:lineRule="auto"/>
        <w:rPr>
          <w:rFonts w:ascii="Times New Roman" w:hAnsi="Times New Roman" w:cs="Times New Roman"/>
          <w:sz w:val="28"/>
          <w:szCs w:val="28"/>
        </w:rPr>
      </w:pPr>
      <w:r w:rsidRPr="00A43DF4">
        <w:rPr>
          <w:rFonts w:ascii="Times New Roman" w:hAnsi="Times New Roman" w:cs="Times New Roman"/>
          <w:sz w:val="28"/>
          <w:szCs w:val="28"/>
        </w:rPr>
        <w:t>7.1 Application and functional tests</w:t>
      </w:r>
    </w:p>
    <w:tbl>
      <w:tblPr>
        <w:tblStyle w:val="ListTable3-Accent2"/>
        <w:tblW w:w="10080" w:type="dxa"/>
        <w:tblBorders>
          <w:insideH w:val="single" w:sz="4" w:space="0" w:color="C0504D" w:themeColor="accent2"/>
          <w:insideV w:val="single" w:sz="4" w:space="0" w:color="E5B8B7" w:themeColor="accent2" w:themeTint="66"/>
        </w:tblBorders>
        <w:tblLayout w:type="fixed"/>
        <w:tblLook w:val="04A0" w:firstRow="1" w:lastRow="0" w:firstColumn="1" w:lastColumn="0" w:noHBand="0" w:noVBand="1"/>
      </w:tblPr>
      <w:tblGrid>
        <w:gridCol w:w="3360"/>
        <w:gridCol w:w="3360"/>
        <w:gridCol w:w="3360"/>
      </w:tblGrid>
      <w:tr w:rsidR="00A43DF4" w:rsidRPr="00A43DF4" w14:paraId="17518792" w14:textId="77777777" w:rsidTr="003145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60" w:type="dxa"/>
            <w:tcBorders>
              <w:bottom w:val="none" w:sz="0" w:space="0" w:color="auto"/>
              <w:right w:val="none" w:sz="0" w:space="0" w:color="auto"/>
            </w:tcBorders>
          </w:tcPr>
          <w:p w14:paraId="268A8E8A" w14:textId="77777777" w:rsidR="00A43DF4" w:rsidRPr="00A43DF4" w:rsidRDefault="00A43DF4" w:rsidP="00A43DF4">
            <w:pPr>
              <w:spacing w:before="40" w:after="40" w:line="360" w:lineRule="auto"/>
              <w:rPr>
                <w:rFonts w:ascii="Times New Roman" w:hAnsi="Times New Roman" w:cs="Times New Roman"/>
                <w:sz w:val="24"/>
                <w:szCs w:val="24"/>
              </w:rPr>
            </w:pPr>
            <w:r w:rsidRPr="00A43DF4">
              <w:rPr>
                <w:rFonts w:ascii="Times New Roman" w:hAnsi="Times New Roman" w:cs="Times New Roman"/>
                <w:sz w:val="24"/>
                <w:szCs w:val="24"/>
              </w:rPr>
              <w:t>Test</w:t>
            </w:r>
          </w:p>
        </w:tc>
        <w:tc>
          <w:tcPr>
            <w:tcW w:w="3360" w:type="dxa"/>
          </w:tcPr>
          <w:p w14:paraId="2C8B0060" w14:textId="77777777" w:rsidR="00A43DF4" w:rsidRPr="00A43DF4" w:rsidRDefault="00A43DF4" w:rsidP="00A43DF4">
            <w:pPr>
              <w:spacing w:before="40"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Expected result</w:t>
            </w:r>
          </w:p>
        </w:tc>
        <w:tc>
          <w:tcPr>
            <w:tcW w:w="3360" w:type="dxa"/>
          </w:tcPr>
          <w:p w14:paraId="6B9A3E36" w14:textId="77777777" w:rsidR="00A43DF4" w:rsidRPr="00A43DF4" w:rsidRDefault="00A43DF4" w:rsidP="00A43DF4">
            <w:pPr>
              <w:spacing w:before="40"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Current evidence/status</w:t>
            </w:r>
          </w:p>
        </w:tc>
      </w:tr>
      <w:tr w:rsidR="00A43DF4" w:rsidRPr="00A43DF4" w14:paraId="29B468F5" w14:textId="77777777" w:rsidTr="00314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top w:val="none" w:sz="0" w:space="0" w:color="auto"/>
              <w:bottom w:val="none" w:sz="0" w:space="0" w:color="auto"/>
              <w:right w:val="none" w:sz="0" w:space="0" w:color="auto"/>
            </w:tcBorders>
          </w:tcPr>
          <w:p w14:paraId="2DCA9986" w14:textId="77777777" w:rsidR="00A43DF4" w:rsidRPr="00A43DF4" w:rsidRDefault="00A43DF4" w:rsidP="00A43DF4">
            <w:pPr>
              <w:spacing w:before="40" w:after="40" w:line="360" w:lineRule="auto"/>
              <w:rPr>
                <w:rFonts w:ascii="Times New Roman" w:hAnsi="Times New Roman" w:cs="Times New Roman"/>
                <w:sz w:val="24"/>
                <w:szCs w:val="24"/>
              </w:rPr>
            </w:pPr>
            <w:r w:rsidRPr="00A43DF4">
              <w:rPr>
                <w:rFonts w:ascii="Times New Roman" w:hAnsi="Times New Roman" w:cs="Times New Roman"/>
                <w:sz w:val="24"/>
                <w:szCs w:val="24"/>
              </w:rPr>
              <w:t>Customer CRUD</w:t>
            </w:r>
          </w:p>
        </w:tc>
        <w:tc>
          <w:tcPr>
            <w:tcW w:w="3360" w:type="dxa"/>
            <w:tcBorders>
              <w:top w:val="none" w:sz="0" w:space="0" w:color="auto"/>
              <w:bottom w:val="none" w:sz="0" w:space="0" w:color="auto"/>
            </w:tcBorders>
          </w:tcPr>
          <w:p w14:paraId="507066F8" w14:textId="77777777" w:rsidR="00A43DF4" w:rsidRPr="00A43DF4" w:rsidRDefault="00A43DF4" w:rsidP="00A43DF4">
            <w:pPr>
              <w:spacing w:before="40"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Create, edit and delete an eligible test customer</w:t>
            </w:r>
          </w:p>
        </w:tc>
        <w:tc>
          <w:tcPr>
            <w:tcW w:w="3360" w:type="dxa"/>
            <w:tcBorders>
              <w:top w:val="none" w:sz="0" w:space="0" w:color="auto"/>
              <w:bottom w:val="none" w:sz="0" w:space="0" w:color="auto"/>
            </w:tcBorders>
          </w:tcPr>
          <w:p w14:paraId="032B2844" w14:textId="2BAC15E8" w:rsidR="00A43DF4" w:rsidRPr="00A43DF4" w:rsidRDefault="00932445" w:rsidP="00A43DF4">
            <w:pPr>
              <w:spacing w:before="40"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2445">
              <w:rPr>
                <w:rFonts w:ascii="Times New Roman" w:hAnsi="Times New Roman" w:cs="Times New Roman"/>
                <w:sz w:val="24"/>
                <w:szCs w:val="24"/>
              </w:rPr>
              <w:t>Passed. Test customer created, edited and deleted</w:t>
            </w:r>
          </w:p>
        </w:tc>
      </w:tr>
      <w:tr w:rsidR="00A43DF4" w:rsidRPr="00A43DF4" w14:paraId="5253F1D2" w14:textId="77777777" w:rsidTr="0031452A">
        <w:tc>
          <w:tcPr>
            <w:cnfStyle w:val="001000000000" w:firstRow="0" w:lastRow="0" w:firstColumn="1" w:lastColumn="0" w:oddVBand="0" w:evenVBand="0" w:oddHBand="0" w:evenHBand="0" w:firstRowFirstColumn="0" w:firstRowLastColumn="0" w:lastRowFirstColumn="0" w:lastRowLastColumn="0"/>
            <w:tcW w:w="3360" w:type="dxa"/>
            <w:tcBorders>
              <w:right w:val="none" w:sz="0" w:space="0" w:color="auto"/>
            </w:tcBorders>
          </w:tcPr>
          <w:p w14:paraId="092B57F3" w14:textId="77777777" w:rsidR="00A43DF4" w:rsidRPr="00A43DF4" w:rsidRDefault="00A43DF4" w:rsidP="00A43DF4">
            <w:pPr>
              <w:spacing w:before="40" w:after="40" w:line="360" w:lineRule="auto"/>
              <w:rPr>
                <w:rFonts w:ascii="Times New Roman" w:hAnsi="Times New Roman" w:cs="Times New Roman"/>
                <w:sz w:val="24"/>
                <w:szCs w:val="24"/>
              </w:rPr>
            </w:pPr>
            <w:r w:rsidRPr="00A43DF4">
              <w:rPr>
                <w:rFonts w:ascii="Times New Roman" w:hAnsi="Times New Roman" w:cs="Times New Roman"/>
                <w:sz w:val="24"/>
                <w:szCs w:val="24"/>
              </w:rPr>
              <w:t>Products grid</w:t>
            </w:r>
          </w:p>
        </w:tc>
        <w:tc>
          <w:tcPr>
            <w:tcW w:w="3360" w:type="dxa"/>
          </w:tcPr>
          <w:p w14:paraId="5ED9C0B2" w14:textId="77777777" w:rsidR="00A43DF4" w:rsidRPr="00A43DF4" w:rsidRDefault="00A43DF4" w:rsidP="00A43DF4">
            <w:pPr>
              <w:spacing w:before="40"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Saved price/stock change appears after refresh</w:t>
            </w:r>
          </w:p>
        </w:tc>
        <w:tc>
          <w:tcPr>
            <w:tcW w:w="3360" w:type="dxa"/>
          </w:tcPr>
          <w:p w14:paraId="62C24813" w14:textId="5F702574" w:rsidR="00A43DF4" w:rsidRPr="00A43DF4" w:rsidRDefault="008B6308" w:rsidP="00A43DF4">
            <w:pPr>
              <w:spacing w:before="40"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6308">
              <w:rPr>
                <w:rFonts w:ascii="Times New Roman" w:hAnsi="Times New Roman" w:cs="Times New Roman"/>
                <w:sz w:val="24"/>
                <w:szCs w:val="24"/>
              </w:rPr>
              <w:t xml:space="preserve">Passed. Saved price change </w:t>
            </w:r>
            <w:proofErr w:type="gramStart"/>
            <w:r w:rsidRPr="008B6308">
              <w:rPr>
                <w:rFonts w:ascii="Times New Roman" w:hAnsi="Times New Roman" w:cs="Times New Roman"/>
                <w:sz w:val="24"/>
                <w:szCs w:val="24"/>
              </w:rPr>
              <w:t>still</w:t>
            </w:r>
            <w:proofErr w:type="gramEnd"/>
            <w:r w:rsidRPr="008B6308">
              <w:rPr>
                <w:rFonts w:ascii="Times New Roman" w:hAnsi="Times New Roman" w:cs="Times New Roman"/>
                <w:sz w:val="24"/>
                <w:szCs w:val="24"/>
              </w:rPr>
              <w:t xml:space="preserve"> shown after refresh</w:t>
            </w:r>
            <w:r>
              <w:rPr>
                <w:rFonts w:ascii="Times New Roman" w:hAnsi="Times New Roman" w:cs="Times New Roman"/>
                <w:sz w:val="24"/>
                <w:szCs w:val="24"/>
              </w:rPr>
              <w:t>.</w:t>
            </w:r>
          </w:p>
        </w:tc>
      </w:tr>
      <w:tr w:rsidR="00A43DF4" w:rsidRPr="00A43DF4" w14:paraId="1412536A" w14:textId="77777777" w:rsidTr="00314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top w:val="none" w:sz="0" w:space="0" w:color="auto"/>
              <w:bottom w:val="none" w:sz="0" w:space="0" w:color="auto"/>
              <w:right w:val="none" w:sz="0" w:space="0" w:color="auto"/>
            </w:tcBorders>
          </w:tcPr>
          <w:p w14:paraId="7970D4DC" w14:textId="77777777" w:rsidR="00A43DF4" w:rsidRPr="00A43DF4" w:rsidRDefault="00A43DF4" w:rsidP="00A43DF4">
            <w:pPr>
              <w:spacing w:before="40" w:after="40" w:line="360" w:lineRule="auto"/>
              <w:rPr>
                <w:rFonts w:ascii="Times New Roman" w:hAnsi="Times New Roman" w:cs="Times New Roman"/>
                <w:sz w:val="24"/>
                <w:szCs w:val="24"/>
              </w:rPr>
            </w:pPr>
            <w:r w:rsidRPr="00A43DF4">
              <w:rPr>
                <w:rFonts w:ascii="Times New Roman" w:hAnsi="Times New Roman" w:cs="Times New Roman"/>
                <w:sz w:val="24"/>
                <w:szCs w:val="24"/>
              </w:rPr>
              <w:t>Brands grid</w:t>
            </w:r>
          </w:p>
        </w:tc>
        <w:tc>
          <w:tcPr>
            <w:tcW w:w="3360" w:type="dxa"/>
            <w:tcBorders>
              <w:top w:val="none" w:sz="0" w:space="0" w:color="auto"/>
              <w:bottom w:val="none" w:sz="0" w:space="0" w:color="auto"/>
            </w:tcBorders>
          </w:tcPr>
          <w:p w14:paraId="78A2F860" w14:textId="77777777" w:rsidR="00A43DF4" w:rsidRPr="00A43DF4" w:rsidRDefault="00A43DF4" w:rsidP="00A43DF4">
            <w:pPr>
              <w:spacing w:before="40"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Add, edit and delete a temporary brand</w:t>
            </w:r>
          </w:p>
        </w:tc>
        <w:tc>
          <w:tcPr>
            <w:tcW w:w="3360" w:type="dxa"/>
            <w:tcBorders>
              <w:top w:val="none" w:sz="0" w:space="0" w:color="auto"/>
              <w:bottom w:val="none" w:sz="0" w:space="0" w:color="auto"/>
            </w:tcBorders>
          </w:tcPr>
          <w:p w14:paraId="1F1F6FD7" w14:textId="3263459E" w:rsidR="00A43DF4" w:rsidRPr="00A43DF4" w:rsidRDefault="008B6308" w:rsidP="00A43DF4">
            <w:pPr>
              <w:spacing w:before="40"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6308">
              <w:rPr>
                <w:rFonts w:ascii="Times New Roman" w:hAnsi="Times New Roman" w:cs="Times New Roman"/>
                <w:sz w:val="24"/>
                <w:szCs w:val="24"/>
              </w:rPr>
              <w:t>Passed. Temporary brand added, edited and deleted</w:t>
            </w:r>
            <w:r>
              <w:rPr>
                <w:rFonts w:ascii="Times New Roman" w:hAnsi="Times New Roman" w:cs="Times New Roman"/>
                <w:sz w:val="24"/>
                <w:szCs w:val="24"/>
              </w:rPr>
              <w:t>.</w:t>
            </w:r>
          </w:p>
        </w:tc>
      </w:tr>
      <w:tr w:rsidR="00A43DF4" w:rsidRPr="00A43DF4" w14:paraId="22313A13" w14:textId="77777777" w:rsidTr="0031452A">
        <w:tc>
          <w:tcPr>
            <w:cnfStyle w:val="001000000000" w:firstRow="0" w:lastRow="0" w:firstColumn="1" w:lastColumn="0" w:oddVBand="0" w:evenVBand="0" w:oddHBand="0" w:evenHBand="0" w:firstRowFirstColumn="0" w:firstRowLastColumn="0" w:lastRowFirstColumn="0" w:lastRowLastColumn="0"/>
            <w:tcW w:w="3360" w:type="dxa"/>
            <w:tcBorders>
              <w:right w:val="none" w:sz="0" w:space="0" w:color="auto"/>
            </w:tcBorders>
          </w:tcPr>
          <w:p w14:paraId="1E16C7DA" w14:textId="77777777" w:rsidR="00A43DF4" w:rsidRPr="00A43DF4" w:rsidRDefault="00A43DF4" w:rsidP="00A43DF4">
            <w:pPr>
              <w:spacing w:before="40" w:after="40" w:line="360" w:lineRule="auto"/>
              <w:rPr>
                <w:rFonts w:ascii="Times New Roman" w:hAnsi="Times New Roman" w:cs="Times New Roman"/>
                <w:sz w:val="24"/>
                <w:szCs w:val="24"/>
              </w:rPr>
            </w:pPr>
            <w:r w:rsidRPr="00A43DF4">
              <w:rPr>
                <w:rFonts w:ascii="Times New Roman" w:hAnsi="Times New Roman" w:cs="Times New Roman"/>
                <w:sz w:val="24"/>
                <w:szCs w:val="24"/>
              </w:rPr>
              <w:t>Stock record entry</w:t>
            </w:r>
          </w:p>
        </w:tc>
        <w:tc>
          <w:tcPr>
            <w:tcW w:w="3360" w:type="dxa"/>
          </w:tcPr>
          <w:p w14:paraId="6AFDAE77" w14:textId="77777777" w:rsidR="00A43DF4" w:rsidRPr="00A43DF4" w:rsidRDefault="00A43DF4" w:rsidP="00A43DF4">
            <w:pPr>
              <w:spacing w:before="40"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 xml:space="preserve">Valid movement </w:t>
            </w:r>
            <w:proofErr w:type="gramStart"/>
            <w:r w:rsidRPr="00A43DF4">
              <w:rPr>
                <w:rFonts w:ascii="Times New Roman" w:hAnsi="Times New Roman" w:cs="Times New Roman"/>
                <w:sz w:val="24"/>
                <w:szCs w:val="24"/>
              </w:rPr>
              <w:t>is persisted</w:t>
            </w:r>
            <w:proofErr w:type="gramEnd"/>
          </w:p>
        </w:tc>
        <w:tc>
          <w:tcPr>
            <w:tcW w:w="3360" w:type="dxa"/>
          </w:tcPr>
          <w:p w14:paraId="211AF4E2" w14:textId="2B5AD58E" w:rsidR="00A43DF4" w:rsidRPr="00A43DF4" w:rsidRDefault="008B6308" w:rsidP="00A43DF4">
            <w:pPr>
              <w:spacing w:before="40"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6308">
              <w:rPr>
                <w:rFonts w:ascii="Times New Roman" w:hAnsi="Times New Roman" w:cs="Times New Roman"/>
                <w:sz w:val="24"/>
                <w:szCs w:val="24"/>
              </w:rPr>
              <w:t>Passed. New movement appears in the report</w:t>
            </w:r>
            <w:r>
              <w:rPr>
                <w:rFonts w:ascii="Times New Roman" w:hAnsi="Times New Roman" w:cs="Times New Roman"/>
                <w:sz w:val="24"/>
                <w:szCs w:val="24"/>
              </w:rPr>
              <w:t>.</w:t>
            </w:r>
          </w:p>
        </w:tc>
      </w:tr>
      <w:tr w:rsidR="00A43DF4" w:rsidRPr="00A43DF4" w14:paraId="414212AA" w14:textId="77777777" w:rsidTr="00314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top w:val="none" w:sz="0" w:space="0" w:color="auto"/>
              <w:bottom w:val="none" w:sz="0" w:space="0" w:color="auto"/>
              <w:right w:val="none" w:sz="0" w:space="0" w:color="auto"/>
            </w:tcBorders>
          </w:tcPr>
          <w:p w14:paraId="558DB8AD" w14:textId="77777777" w:rsidR="00A43DF4" w:rsidRPr="00A43DF4" w:rsidRDefault="00A43DF4" w:rsidP="00A43DF4">
            <w:pPr>
              <w:spacing w:before="40" w:after="40" w:line="360" w:lineRule="auto"/>
              <w:rPr>
                <w:rFonts w:ascii="Times New Roman" w:hAnsi="Times New Roman" w:cs="Times New Roman"/>
                <w:sz w:val="24"/>
                <w:szCs w:val="24"/>
              </w:rPr>
            </w:pPr>
            <w:r w:rsidRPr="00A43DF4">
              <w:rPr>
                <w:rFonts w:ascii="Times New Roman" w:hAnsi="Times New Roman" w:cs="Times New Roman"/>
                <w:sz w:val="24"/>
                <w:szCs w:val="24"/>
              </w:rPr>
              <w:t>Automatic stock change</w:t>
            </w:r>
          </w:p>
        </w:tc>
        <w:tc>
          <w:tcPr>
            <w:tcW w:w="3360" w:type="dxa"/>
            <w:tcBorders>
              <w:top w:val="none" w:sz="0" w:space="0" w:color="auto"/>
              <w:bottom w:val="none" w:sz="0" w:space="0" w:color="auto"/>
            </w:tcBorders>
          </w:tcPr>
          <w:p w14:paraId="38F2B384" w14:textId="77777777" w:rsidR="00A43DF4" w:rsidRPr="00A43DF4" w:rsidRDefault="00A43DF4" w:rsidP="00A43DF4">
            <w:pPr>
              <w:spacing w:before="40"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Movement changes Products balance</w:t>
            </w:r>
          </w:p>
        </w:tc>
        <w:tc>
          <w:tcPr>
            <w:tcW w:w="3360" w:type="dxa"/>
            <w:tcBorders>
              <w:top w:val="none" w:sz="0" w:space="0" w:color="auto"/>
              <w:bottom w:val="none" w:sz="0" w:space="0" w:color="auto"/>
            </w:tcBorders>
          </w:tcPr>
          <w:p w14:paraId="51DDB3A8" w14:textId="77777777" w:rsidR="00A43DF4" w:rsidRPr="00A43DF4" w:rsidRDefault="00A43DF4" w:rsidP="00A43DF4">
            <w:pPr>
              <w:spacing w:before="40"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Did not work; current workflow is manual</w:t>
            </w:r>
          </w:p>
        </w:tc>
      </w:tr>
      <w:tr w:rsidR="00A43DF4" w:rsidRPr="00A43DF4" w14:paraId="366C3260" w14:textId="77777777" w:rsidTr="0031452A">
        <w:tc>
          <w:tcPr>
            <w:cnfStyle w:val="001000000000" w:firstRow="0" w:lastRow="0" w:firstColumn="1" w:lastColumn="0" w:oddVBand="0" w:evenVBand="0" w:oddHBand="0" w:evenHBand="0" w:firstRowFirstColumn="0" w:firstRowLastColumn="0" w:lastRowFirstColumn="0" w:lastRowLastColumn="0"/>
            <w:tcW w:w="3360" w:type="dxa"/>
            <w:tcBorders>
              <w:right w:val="none" w:sz="0" w:space="0" w:color="auto"/>
            </w:tcBorders>
          </w:tcPr>
          <w:p w14:paraId="1ED2ED69" w14:textId="1FFF05F3" w:rsidR="00A43DF4" w:rsidRPr="00A43DF4" w:rsidRDefault="00A43DF4" w:rsidP="00A43DF4">
            <w:pPr>
              <w:spacing w:before="40" w:after="40" w:line="360" w:lineRule="auto"/>
              <w:rPr>
                <w:rFonts w:ascii="Times New Roman" w:hAnsi="Times New Roman" w:cs="Times New Roman"/>
                <w:sz w:val="24"/>
                <w:szCs w:val="24"/>
              </w:rPr>
            </w:pPr>
            <w:r w:rsidRPr="00A43DF4">
              <w:rPr>
                <w:rFonts w:ascii="Times New Roman" w:hAnsi="Times New Roman" w:cs="Times New Roman"/>
                <w:sz w:val="24"/>
                <w:szCs w:val="24"/>
              </w:rPr>
              <w:t xml:space="preserve">Payment </w:t>
            </w:r>
            <w:r w:rsidR="00C42036" w:rsidRPr="00A43DF4">
              <w:rPr>
                <w:rFonts w:ascii="Times New Roman" w:hAnsi="Times New Roman" w:cs="Times New Roman"/>
                <w:sz w:val="24"/>
                <w:szCs w:val="24"/>
              </w:rPr>
              <w:t>creat</w:t>
            </w:r>
            <w:r w:rsidR="007126FB">
              <w:rPr>
                <w:rFonts w:ascii="Times New Roman" w:hAnsi="Times New Roman" w:cs="Times New Roman"/>
                <w:sz w:val="24"/>
                <w:szCs w:val="24"/>
              </w:rPr>
              <w:t>ion</w:t>
            </w:r>
          </w:p>
        </w:tc>
        <w:tc>
          <w:tcPr>
            <w:tcW w:w="3360" w:type="dxa"/>
          </w:tcPr>
          <w:p w14:paraId="1CEA8CF8" w14:textId="77777777" w:rsidR="00A43DF4" w:rsidRPr="00A43DF4" w:rsidRDefault="00A43DF4" w:rsidP="00A43DF4">
            <w:pPr>
              <w:spacing w:before="40"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Valid payment saves with required ID/order</w:t>
            </w:r>
          </w:p>
        </w:tc>
        <w:tc>
          <w:tcPr>
            <w:tcW w:w="3360" w:type="dxa"/>
          </w:tcPr>
          <w:p w14:paraId="6D2EC5EE" w14:textId="630820FD" w:rsidR="00A43DF4" w:rsidRPr="00A43DF4" w:rsidRDefault="00476F9C" w:rsidP="00A43DF4">
            <w:pPr>
              <w:spacing w:before="40"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6F9C">
              <w:rPr>
                <w:rFonts w:ascii="Times New Roman" w:hAnsi="Times New Roman" w:cs="Times New Roman"/>
                <w:sz w:val="24"/>
                <w:szCs w:val="24"/>
              </w:rPr>
              <w:t>Passed</w:t>
            </w:r>
            <w:r w:rsidR="00F9329D">
              <w:rPr>
                <w:rFonts w:ascii="Times New Roman" w:hAnsi="Times New Roman" w:cs="Times New Roman"/>
                <w:sz w:val="24"/>
                <w:szCs w:val="24"/>
              </w:rPr>
              <w:t>.</w:t>
            </w:r>
          </w:p>
        </w:tc>
      </w:tr>
      <w:tr w:rsidR="00A43DF4" w:rsidRPr="00A43DF4" w14:paraId="225C28AD" w14:textId="77777777" w:rsidTr="00314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top w:val="none" w:sz="0" w:space="0" w:color="auto"/>
              <w:bottom w:val="none" w:sz="0" w:space="0" w:color="auto"/>
              <w:right w:val="none" w:sz="0" w:space="0" w:color="auto"/>
            </w:tcBorders>
          </w:tcPr>
          <w:p w14:paraId="6FD54A8A" w14:textId="77777777" w:rsidR="00A43DF4" w:rsidRPr="00A43DF4" w:rsidRDefault="00A43DF4" w:rsidP="00A43DF4">
            <w:pPr>
              <w:spacing w:before="40" w:after="40" w:line="360" w:lineRule="auto"/>
              <w:rPr>
                <w:rFonts w:ascii="Times New Roman" w:hAnsi="Times New Roman" w:cs="Times New Roman"/>
                <w:sz w:val="24"/>
                <w:szCs w:val="24"/>
              </w:rPr>
            </w:pPr>
            <w:r w:rsidRPr="00A43DF4">
              <w:rPr>
                <w:rFonts w:ascii="Times New Roman" w:hAnsi="Times New Roman" w:cs="Times New Roman"/>
                <w:sz w:val="24"/>
                <w:szCs w:val="24"/>
              </w:rPr>
              <w:t>Two charts</w:t>
            </w:r>
          </w:p>
        </w:tc>
        <w:tc>
          <w:tcPr>
            <w:tcW w:w="3360" w:type="dxa"/>
            <w:tcBorders>
              <w:top w:val="none" w:sz="0" w:space="0" w:color="auto"/>
              <w:bottom w:val="none" w:sz="0" w:space="0" w:color="auto"/>
            </w:tcBorders>
          </w:tcPr>
          <w:p w14:paraId="64997CC7" w14:textId="77777777" w:rsidR="00A43DF4" w:rsidRPr="00A43DF4" w:rsidRDefault="00A43DF4" w:rsidP="00A43DF4">
            <w:pPr>
              <w:spacing w:before="40"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3DF4">
              <w:rPr>
                <w:rFonts w:ascii="Times New Roman" w:hAnsi="Times New Roman" w:cs="Times New Roman"/>
                <w:sz w:val="24"/>
                <w:szCs w:val="24"/>
              </w:rPr>
              <w:t>Current category revenue and status counts</w:t>
            </w:r>
          </w:p>
        </w:tc>
        <w:tc>
          <w:tcPr>
            <w:tcW w:w="3360" w:type="dxa"/>
            <w:tcBorders>
              <w:top w:val="none" w:sz="0" w:space="0" w:color="auto"/>
              <w:bottom w:val="none" w:sz="0" w:space="0" w:color="auto"/>
            </w:tcBorders>
          </w:tcPr>
          <w:p w14:paraId="6F54C6D1" w14:textId="1480EE31" w:rsidR="00A43DF4" w:rsidRPr="00A43DF4" w:rsidRDefault="007008B9" w:rsidP="00A43DF4">
            <w:pPr>
              <w:spacing w:before="40"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08B9">
              <w:rPr>
                <w:rFonts w:ascii="Times New Roman" w:hAnsi="Times New Roman" w:cs="Times New Roman"/>
                <w:sz w:val="24"/>
                <w:szCs w:val="24"/>
              </w:rPr>
              <w:t>Passed</w:t>
            </w:r>
            <w:r w:rsidR="00BF3418">
              <w:rPr>
                <w:rFonts w:ascii="Times New Roman" w:hAnsi="Times New Roman" w:cs="Times New Roman"/>
                <w:sz w:val="24"/>
                <w:szCs w:val="24"/>
              </w:rPr>
              <w:t xml:space="preserve"> (Fig</w:t>
            </w:r>
            <w:r w:rsidR="00AC1F67">
              <w:rPr>
                <w:rFonts w:ascii="Times New Roman" w:hAnsi="Times New Roman" w:cs="Times New Roman"/>
                <w:sz w:val="24"/>
                <w:szCs w:val="24"/>
              </w:rPr>
              <w:t xml:space="preserve"> 23</w:t>
            </w:r>
            <w:r w:rsidR="00F55EDB">
              <w:rPr>
                <w:rFonts w:ascii="Times New Roman" w:hAnsi="Times New Roman" w:cs="Times New Roman"/>
                <w:sz w:val="24"/>
                <w:szCs w:val="24"/>
              </w:rPr>
              <w:t xml:space="preserve"> &amp; Fig 45</w:t>
            </w:r>
            <w:r w:rsidR="00AC1F67">
              <w:rPr>
                <w:rFonts w:ascii="Times New Roman" w:hAnsi="Times New Roman" w:cs="Times New Roman"/>
                <w:sz w:val="24"/>
                <w:szCs w:val="24"/>
              </w:rPr>
              <w:t>)</w:t>
            </w:r>
            <w:r w:rsidRPr="007008B9">
              <w:rPr>
                <w:rFonts w:ascii="Times New Roman" w:hAnsi="Times New Roman" w:cs="Times New Roman"/>
                <w:sz w:val="24"/>
                <w:szCs w:val="24"/>
              </w:rPr>
              <w:t>. Chart totals match the SQL results.</w:t>
            </w:r>
            <w:r w:rsidR="00BF3418">
              <w:rPr>
                <w:rFonts w:ascii="Times New Roman" w:hAnsi="Times New Roman" w:cs="Times New Roman"/>
                <w:sz w:val="24"/>
                <w:szCs w:val="24"/>
              </w:rPr>
              <w:t xml:space="preserve"> </w:t>
            </w:r>
          </w:p>
        </w:tc>
      </w:tr>
      <w:tr w:rsidR="00A43DF4" w:rsidRPr="00A43DF4" w14:paraId="64033E8C" w14:textId="77777777" w:rsidTr="0031452A">
        <w:tc>
          <w:tcPr>
            <w:cnfStyle w:val="001000000000" w:firstRow="0" w:lastRow="0" w:firstColumn="1" w:lastColumn="0" w:oddVBand="0" w:evenVBand="0" w:oddHBand="0" w:evenHBand="0" w:firstRowFirstColumn="0" w:firstRowLastColumn="0" w:lastRowFirstColumn="0" w:lastRowLastColumn="0"/>
            <w:tcW w:w="3360" w:type="dxa"/>
            <w:tcBorders>
              <w:right w:val="none" w:sz="0" w:space="0" w:color="auto"/>
            </w:tcBorders>
          </w:tcPr>
          <w:p w14:paraId="44914C4A" w14:textId="454BD7AB" w:rsidR="00A43DF4" w:rsidRPr="00A43DF4" w:rsidRDefault="00EF1D84" w:rsidP="00A43DF4">
            <w:pPr>
              <w:spacing w:before="40" w:after="40" w:line="360" w:lineRule="auto"/>
              <w:rPr>
                <w:rFonts w:ascii="Times New Roman" w:hAnsi="Times New Roman" w:cs="Times New Roman"/>
                <w:sz w:val="24"/>
                <w:szCs w:val="24"/>
              </w:rPr>
            </w:pPr>
            <w:r>
              <w:rPr>
                <w:rFonts w:ascii="Times New Roman" w:hAnsi="Times New Roman" w:cs="Times New Roman"/>
                <w:sz w:val="24"/>
                <w:szCs w:val="24"/>
              </w:rPr>
              <w:t>Sign-in required</w:t>
            </w:r>
          </w:p>
        </w:tc>
        <w:tc>
          <w:tcPr>
            <w:tcW w:w="3360" w:type="dxa"/>
          </w:tcPr>
          <w:p w14:paraId="15288BC0" w14:textId="2279B4BA" w:rsidR="00A43DF4" w:rsidRPr="00A43DF4" w:rsidRDefault="00411A6F" w:rsidP="00A43DF4">
            <w:pPr>
              <w:spacing w:before="40"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1A6F">
              <w:rPr>
                <w:rFonts w:ascii="Times New Roman" w:hAnsi="Times New Roman" w:cs="Times New Roman"/>
                <w:sz w:val="24"/>
                <w:szCs w:val="24"/>
              </w:rPr>
              <w:t xml:space="preserve">Users who are not signed </w:t>
            </w:r>
            <w:proofErr w:type="gramStart"/>
            <w:r w:rsidRPr="00411A6F">
              <w:rPr>
                <w:rFonts w:ascii="Times New Roman" w:hAnsi="Times New Roman" w:cs="Times New Roman"/>
                <w:sz w:val="24"/>
                <w:szCs w:val="24"/>
              </w:rPr>
              <w:t>in</w:t>
            </w:r>
            <w:proofErr w:type="gramEnd"/>
            <w:r w:rsidRPr="00411A6F">
              <w:rPr>
                <w:rFonts w:ascii="Times New Roman" w:hAnsi="Times New Roman" w:cs="Times New Roman"/>
                <w:sz w:val="24"/>
                <w:szCs w:val="24"/>
              </w:rPr>
              <w:t xml:space="preserve"> cannot open the application pages or change records</w:t>
            </w:r>
          </w:p>
        </w:tc>
        <w:tc>
          <w:tcPr>
            <w:tcW w:w="3360" w:type="dxa"/>
          </w:tcPr>
          <w:p w14:paraId="4F86088F" w14:textId="47B1B1FD" w:rsidR="00A43DF4" w:rsidRPr="00A43DF4" w:rsidRDefault="00EF1D84" w:rsidP="00A43DF4">
            <w:pPr>
              <w:spacing w:before="40"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F1D84">
              <w:rPr>
                <w:rFonts w:ascii="Times New Roman" w:hAnsi="Times New Roman" w:cs="Times New Roman"/>
                <w:sz w:val="24"/>
                <w:szCs w:val="24"/>
              </w:rPr>
              <w:t>Passed. The login page appears when opening the application without signing in (Fig</w:t>
            </w:r>
            <w:r>
              <w:rPr>
                <w:rFonts w:ascii="Times New Roman" w:hAnsi="Times New Roman" w:cs="Times New Roman"/>
                <w:sz w:val="24"/>
                <w:szCs w:val="24"/>
              </w:rPr>
              <w:t xml:space="preserve"> 2</w:t>
            </w:r>
            <w:r w:rsidR="002145F4">
              <w:rPr>
                <w:rFonts w:ascii="Times New Roman" w:hAnsi="Times New Roman" w:cs="Times New Roman"/>
                <w:sz w:val="24"/>
                <w:szCs w:val="24"/>
              </w:rPr>
              <w:t>9</w:t>
            </w:r>
            <w:r>
              <w:rPr>
                <w:rFonts w:ascii="Times New Roman" w:hAnsi="Times New Roman" w:cs="Times New Roman"/>
                <w:sz w:val="24"/>
                <w:szCs w:val="24"/>
              </w:rPr>
              <w:t xml:space="preserve">). </w:t>
            </w:r>
          </w:p>
        </w:tc>
      </w:tr>
    </w:tbl>
    <w:p w14:paraId="4E724040" w14:textId="77777777" w:rsidR="00EB5BF3" w:rsidRDefault="00EB5BF3" w:rsidP="00A43DF4">
      <w:pPr>
        <w:pStyle w:val="Heading2"/>
        <w:spacing w:line="360" w:lineRule="auto"/>
        <w:rPr>
          <w:rFonts w:ascii="Times New Roman" w:hAnsi="Times New Roman" w:cs="Times New Roman"/>
          <w:sz w:val="28"/>
          <w:szCs w:val="28"/>
        </w:rPr>
      </w:pPr>
    </w:p>
    <w:p w14:paraId="15FF3E07" w14:textId="77777777" w:rsidR="00EB5BF3" w:rsidRDefault="00EB5BF3" w:rsidP="00EB5BF3"/>
    <w:p w14:paraId="72AE547E" w14:textId="77777777" w:rsidR="00EB5BF3" w:rsidRDefault="00EB5BF3" w:rsidP="00EB5BF3"/>
    <w:p w14:paraId="1B4202E2" w14:textId="77777777" w:rsidR="00EB5BF3" w:rsidRDefault="00EB5BF3" w:rsidP="00EB5BF3"/>
    <w:p w14:paraId="606417B3" w14:textId="77777777" w:rsidR="00292506" w:rsidRDefault="00292506" w:rsidP="00EB5BF3"/>
    <w:p w14:paraId="1CA193EE" w14:textId="77777777" w:rsidR="00292506" w:rsidRDefault="00292506" w:rsidP="00EB5BF3"/>
    <w:p w14:paraId="1C97A9FB" w14:textId="326B26BF" w:rsidR="00292506" w:rsidRDefault="00292506" w:rsidP="00EB5BF3">
      <w:r w:rsidRPr="00292506">
        <w:rPr>
          <w:noProof/>
        </w:rPr>
        <w:drawing>
          <wp:inline distT="0" distB="0" distL="0" distR="0" wp14:anchorId="53BA323F" wp14:editId="20B14FE6">
            <wp:extent cx="6400800" cy="2204085"/>
            <wp:effectExtent l="0" t="0" r="0" b="5715"/>
            <wp:docPr id="169239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96176" name=""/>
                    <pic:cNvPicPr/>
                  </pic:nvPicPr>
                  <pic:blipFill>
                    <a:blip r:embed="rId52"/>
                    <a:stretch>
                      <a:fillRect/>
                    </a:stretch>
                  </pic:blipFill>
                  <pic:spPr>
                    <a:xfrm>
                      <a:off x="0" y="0"/>
                      <a:ext cx="6400800" cy="2204085"/>
                    </a:xfrm>
                    <a:prstGeom prst="rect">
                      <a:avLst/>
                    </a:prstGeom>
                  </pic:spPr>
                </pic:pic>
              </a:graphicData>
            </a:graphic>
          </wp:inline>
        </w:drawing>
      </w:r>
    </w:p>
    <w:p w14:paraId="56F3E6E2" w14:textId="699AAEC3" w:rsidR="00292506" w:rsidRDefault="00292506" w:rsidP="00F55EDB">
      <w:pPr>
        <w:jc w:val="center"/>
        <w:rPr>
          <w:rFonts w:ascii="Times New Roman" w:hAnsi="Times New Roman" w:cs="Times New Roman"/>
          <w:i/>
          <w:iCs/>
          <w:sz w:val="20"/>
          <w:szCs w:val="20"/>
        </w:rPr>
      </w:pPr>
      <w:r w:rsidRPr="002651A0">
        <w:rPr>
          <w:rFonts w:ascii="Times New Roman" w:hAnsi="Times New Roman" w:cs="Times New Roman"/>
          <w:b/>
          <w:bCs/>
          <w:sz w:val="20"/>
          <w:szCs w:val="20"/>
        </w:rPr>
        <w:t xml:space="preserve">Figure 45: </w:t>
      </w:r>
      <w:r w:rsidRPr="002651A0">
        <w:rPr>
          <w:rFonts w:ascii="Times New Roman" w:hAnsi="Times New Roman" w:cs="Times New Roman"/>
          <w:i/>
          <w:iCs/>
          <w:sz w:val="20"/>
          <w:szCs w:val="20"/>
        </w:rPr>
        <w:t xml:space="preserve">Output of the </w:t>
      </w:r>
      <w:r w:rsidR="00F55EDB">
        <w:rPr>
          <w:rFonts w:ascii="Times New Roman" w:hAnsi="Times New Roman" w:cs="Times New Roman"/>
          <w:i/>
          <w:iCs/>
          <w:sz w:val="20"/>
          <w:szCs w:val="20"/>
        </w:rPr>
        <w:t>order status</w:t>
      </w:r>
    </w:p>
    <w:p w14:paraId="296B3135" w14:textId="77777777" w:rsidR="00F55EDB" w:rsidRPr="00EB5BF3" w:rsidRDefault="00F55EDB" w:rsidP="00F55EDB">
      <w:pPr>
        <w:jc w:val="center"/>
      </w:pPr>
    </w:p>
    <w:p w14:paraId="2F598C31" w14:textId="454A6C30" w:rsidR="00BD7897" w:rsidRPr="00EB5BF3" w:rsidRDefault="00EB5BF3" w:rsidP="00A43DF4">
      <w:pPr>
        <w:pStyle w:val="Heading2"/>
        <w:spacing w:line="360" w:lineRule="auto"/>
        <w:rPr>
          <w:rFonts w:ascii="Times New Roman" w:hAnsi="Times New Roman" w:cs="Times New Roman"/>
          <w:sz w:val="28"/>
          <w:szCs w:val="28"/>
        </w:rPr>
      </w:pPr>
      <w:r w:rsidRPr="00EB5BF3">
        <w:rPr>
          <w:rFonts w:ascii="Times New Roman" w:hAnsi="Times New Roman" w:cs="Times New Roman"/>
          <w:sz w:val="28"/>
          <w:szCs w:val="28"/>
        </w:rPr>
        <w:t>7.2 Database constraint tests</w:t>
      </w:r>
    </w:p>
    <w:tbl>
      <w:tblPr>
        <w:tblStyle w:val="ListTable3-Accent2"/>
        <w:tblW w:w="10080" w:type="dxa"/>
        <w:tblBorders>
          <w:insideH w:val="single" w:sz="4" w:space="0" w:color="C0504D" w:themeColor="accent2"/>
          <w:insideV w:val="single" w:sz="4" w:space="0" w:color="E5B8B7" w:themeColor="accent2" w:themeTint="66"/>
        </w:tblBorders>
        <w:tblLayout w:type="fixed"/>
        <w:tblLook w:val="04A0" w:firstRow="1" w:lastRow="0" w:firstColumn="1" w:lastColumn="0" w:noHBand="0" w:noVBand="1"/>
      </w:tblPr>
      <w:tblGrid>
        <w:gridCol w:w="5040"/>
        <w:gridCol w:w="5040"/>
      </w:tblGrid>
      <w:tr w:rsidR="00006C09" w:rsidRPr="00006C09" w14:paraId="33D852D9" w14:textId="77777777" w:rsidTr="009D1B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40" w:type="dxa"/>
            <w:tcBorders>
              <w:bottom w:val="none" w:sz="0" w:space="0" w:color="auto"/>
              <w:right w:val="none" w:sz="0" w:space="0" w:color="auto"/>
            </w:tcBorders>
          </w:tcPr>
          <w:p w14:paraId="438693ED" w14:textId="77777777" w:rsidR="00006C09" w:rsidRPr="00006C09" w:rsidRDefault="00006C09" w:rsidP="00086ABD">
            <w:pPr>
              <w:spacing w:before="40" w:after="40" w:line="252" w:lineRule="auto"/>
              <w:rPr>
                <w:rFonts w:ascii="Times New Roman" w:hAnsi="Times New Roman" w:cs="Times New Roman"/>
                <w:sz w:val="24"/>
                <w:szCs w:val="24"/>
              </w:rPr>
            </w:pPr>
            <w:r w:rsidRPr="00006C09">
              <w:rPr>
                <w:rFonts w:ascii="Times New Roman" w:hAnsi="Times New Roman" w:cs="Times New Roman"/>
                <w:sz w:val="24"/>
                <w:szCs w:val="24"/>
              </w:rPr>
              <w:t>Attempt</w:t>
            </w:r>
          </w:p>
        </w:tc>
        <w:tc>
          <w:tcPr>
            <w:tcW w:w="5040" w:type="dxa"/>
          </w:tcPr>
          <w:p w14:paraId="1CE5B834" w14:textId="77777777" w:rsidR="00006C09" w:rsidRPr="00006C09" w:rsidRDefault="00006C09" w:rsidP="00086ABD">
            <w:pPr>
              <w:spacing w:before="40" w:after="4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6C09">
              <w:rPr>
                <w:rFonts w:ascii="Times New Roman" w:hAnsi="Times New Roman" w:cs="Times New Roman"/>
                <w:sz w:val="24"/>
                <w:szCs w:val="24"/>
              </w:rPr>
              <w:t xml:space="preserve">Expected Oracle </w:t>
            </w:r>
            <w:proofErr w:type="spellStart"/>
            <w:r w:rsidRPr="00006C09">
              <w:rPr>
                <w:rFonts w:ascii="Times New Roman" w:hAnsi="Times New Roman" w:cs="Times New Roman"/>
                <w:sz w:val="24"/>
                <w:szCs w:val="24"/>
              </w:rPr>
              <w:t>behaviour</w:t>
            </w:r>
            <w:proofErr w:type="spellEnd"/>
          </w:p>
        </w:tc>
      </w:tr>
      <w:tr w:rsidR="00006C09" w:rsidRPr="00006C09" w14:paraId="5957A1E8" w14:textId="77777777" w:rsidTr="009D1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bottom w:val="none" w:sz="0" w:space="0" w:color="auto"/>
              <w:right w:val="none" w:sz="0" w:space="0" w:color="auto"/>
            </w:tcBorders>
          </w:tcPr>
          <w:p w14:paraId="0CEF0BE7" w14:textId="77777777" w:rsidR="00006C09" w:rsidRPr="00006C09" w:rsidRDefault="00006C09" w:rsidP="00086ABD">
            <w:pPr>
              <w:spacing w:before="40" w:after="40" w:line="252" w:lineRule="auto"/>
              <w:rPr>
                <w:rFonts w:ascii="Times New Roman" w:hAnsi="Times New Roman" w:cs="Times New Roman"/>
                <w:sz w:val="24"/>
                <w:szCs w:val="24"/>
              </w:rPr>
            </w:pPr>
            <w:r w:rsidRPr="00006C09">
              <w:rPr>
                <w:rFonts w:ascii="Times New Roman" w:hAnsi="Times New Roman" w:cs="Times New Roman"/>
                <w:sz w:val="24"/>
                <w:szCs w:val="24"/>
              </w:rPr>
              <w:t>Set product price to −1</w:t>
            </w:r>
          </w:p>
        </w:tc>
        <w:tc>
          <w:tcPr>
            <w:tcW w:w="5040" w:type="dxa"/>
            <w:tcBorders>
              <w:top w:val="none" w:sz="0" w:space="0" w:color="auto"/>
              <w:bottom w:val="none" w:sz="0" w:space="0" w:color="auto"/>
            </w:tcBorders>
          </w:tcPr>
          <w:p w14:paraId="49A851D1" w14:textId="6ECCE742" w:rsidR="00006C09" w:rsidRPr="00006C09" w:rsidRDefault="00006C09" w:rsidP="00086ABD">
            <w:pPr>
              <w:spacing w:before="40" w:after="40"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6C09">
              <w:rPr>
                <w:rFonts w:ascii="Times New Roman" w:hAnsi="Times New Roman" w:cs="Times New Roman"/>
                <w:sz w:val="24"/>
                <w:szCs w:val="24"/>
              </w:rPr>
              <w:t xml:space="preserve">CHECK constraint rejects the update </w:t>
            </w:r>
          </w:p>
        </w:tc>
      </w:tr>
      <w:tr w:rsidR="00006C09" w:rsidRPr="00006C09" w14:paraId="3026902B" w14:textId="77777777" w:rsidTr="009D1B4E">
        <w:tc>
          <w:tcPr>
            <w:cnfStyle w:val="001000000000" w:firstRow="0" w:lastRow="0" w:firstColumn="1" w:lastColumn="0" w:oddVBand="0" w:evenVBand="0" w:oddHBand="0" w:evenHBand="0" w:firstRowFirstColumn="0" w:firstRowLastColumn="0" w:lastRowFirstColumn="0" w:lastRowLastColumn="0"/>
            <w:tcW w:w="5040" w:type="dxa"/>
            <w:tcBorders>
              <w:right w:val="none" w:sz="0" w:space="0" w:color="auto"/>
            </w:tcBorders>
          </w:tcPr>
          <w:p w14:paraId="11EB191A" w14:textId="77777777" w:rsidR="00006C09" w:rsidRPr="00006C09" w:rsidRDefault="00006C09" w:rsidP="00086ABD">
            <w:pPr>
              <w:spacing w:before="40" w:after="40" w:line="252" w:lineRule="auto"/>
              <w:rPr>
                <w:rFonts w:ascii="Times New Roman" w:hAnsi="Times New Roman" w:cs="Times New Roman"/>
                <w:sz w:val="24"/>
                <w:szCs w:val="24"/>
              </w:rPr>
            </w:pPr>
            <w:r w:rsidRPr="00006C09">
              <w:rPr>
                <w:rFonts w:ascii="Times New Roman" w:hAnsi="Times New Roman" w:cs="Times New Roman"/>
                <w:sz w:val="24"/>
                <w:szCs w:val="24"/>
              </w:rPr>
              <w:t>Set order-item quantity to 0</w:t>
            </w:r>
          </w:p>
        </w:tc>
        <w:tc>
          <w:tcPr>
            <w:tcW w:w="5040" w:type="dxa"/>
          </w:tcPr>
          <w:p w14:paraId="032EA96E" w14:textId="44A6EA3D" w:rsidR="00006C09" w:rsidRPr="00006C09" w:rsidRDefault="00006C09" w:rsidP="00086ABD">
            <w:pPr>
              <w:spacing w:before="40" w:after="4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6C09">
              <w:rPr>
                <w:rFonts w:ascii="Times New Roman" w:hAnsi="Times New Roman" w:cs="Times New Roman"/>
                <w:sz w:val="24"/>
                <w:szCs w:val="24"/>
              </w:rPr>
              <w:t xml:space="preserve">CHECK constraint rejects the update </w:t>
            </w:r>
          </w:p>
        </w:tc>
      </w:tr>
      <w:tr w:rsidR="00006C09" w:rsidRPr="00006C09" w14:paraId="4AAA3E87" w14:textId="77777777" w:rsidTr="009D1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bottom w:val="none" w:sz="0" w:space="0" w:color="auto"/>
              <w:right w:val="none" w:sz="0" w:space="0" w:color="auto"/>
            </w:tcBorders>
          </w:tcPr>
          <w:p w14:paraId="527585BC" w14:textId="77777777" w:rsidR="00006C09" w:rsidRPr="00006C09" w:rsidRDefault="00006C09" w:rsidP="00086ABD">
            <w:pPr>
              <w:spacing w:before="40" w:after="40" w:line="252" w:lineRule="auto"/>
              <w:rPr>
                <w:rFonts w:ascii="Times New Roman" w:hAnsi="Times New Roman" w:cs="Times New Roman"/>
                <w:sz w:val="24"/>
                <w:szCs w:val="24"/>
              </w:rPr>
            </w:pPr>
            <w:r w:rsidRPr="00006C09">
              <w:rPr>
                <w:rFonts w:ascii="Times New Roman" w:hAnsi="Times New Roman" w:cs="Times New Roman"/>
                <w:sz w:val="24"/>
                <w:szCs w:val="24"/>
              </w:rPr>
              <w:t>Use an invalid stock movement type</w:t>
            </w:r>
          </w:p>
        </w:tc>
        <w:tc>
          <w:tcPr>
            <w:tcW w:w="5040" w:type="dxa"/>
            <w:tcBorders>
              <w:top w:val="none" w:sz="0" w:space="0" w:color="auto"/>
              <w:bottom w:val="none" w:sz="0" w:space="0" w:color="auto"/>
            </w:tcBorders>
          </w:tcPr>
          <w:p w14:paraId="01984C0D" w14:textId="769870EF" w:rsidR="00006C09" w:rsidRPr="00006C09" w:rsidRDefault="00006C09" w:rsidP="00086ABD">
            <w:pPr>
              <w:spacing w:before="40" w:after="40"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6C09">
              <w:rPr>
                <w:rFonts w:ascii="Times New Roman" w:hAnsi="Times New Roman" w:cs="Times New Roman"/>
                <w:sz w:val="24"/>
                <w:szCs w:val="24"/>
              </w:rPr>
              <w:t xml:space="preserve">CHECK constraint rejects the update </w:t>
            </w:r>
          </w:p>
        </w:tc>
      </w:tr>
      <w:tr w:rsidR="00006C09" w:rsidRPr="00006C09" w14:paraId="235DD0E1" w14:textId="77777777" w:rsidTr="009D1B4E">
        <w:tc>
          <w:tcPr>
            <w:cnfStyle w:val="001000000000" w:firstRow="0" w:lastRow="0" w:firstColumn="1" w:lastColumn="0" w:oddVBand="0" w:evenVBand="0" w:oddHBand="0" w:evenHBand="0" w:firstRowFirstColumn="0" w:firstRowLastColumn="0" w:lastRowFirstColumn="0" w:lastRowLastColumn="0"/>
            <w:tcW w:w="5040" w:type="dxa"/>
            <w:tcBorders>
              <w:right w:val="none" w:sz="0" w:space="0" w:color="auto"/>
            </w:tcBorders>
          </w:tcPr>
          <w:p w14:paraId="002D968B" w14:textId="77777777" w:rsidR="00006C09" w:rsidRPr="00006C09" w:rsidRDefault="00006C09" w:rsidP="00086ABD">
            <w:pPr>
              <w:spacing w:before="40" w:after="40" w:line="252" w:lineRule="auto"/>
              <w:rPr>
                <w:rFonts w:ascii="Times New Roman" w:hAnsi="Times New Roman" w:cs="Times New Roman"/>
                <w:sz w:val="24"/>
                <w:szCs w:val="24"/>
              </w:rPr>
            </w:pPr>
            <w:proofErr w:type="gramStart"/>
            <w:r w:rsidRPr="00006C09">
              <w:rPr>
                <w:rFonts w:ascii="Times New Roman" w:hAnsi="Times New Roman" w:cs="Times New Roman"/>
                <w:sz w:val="24"/>
                <w:szCs w:val="24"/>
              </w:rPr>
              <w:t>Reference</w:t>
            </w:r>
            <w:proofErr w:type="gramEnd"/>
            <w:r w:rsidRPr="00006C09">
              <w:rPr>
                <w:rFonts w:ascii="Times New Roman" w:hAnsi="Times New Roman" w:cs="Times New Roman"/>
                <w:sz w:val="24"/>
                <w:szCs w:val="24"/>
              </w:rPr>
              <w:t xml:space="preserve"> a missing customer</w:t>
            </w:r>
          </w:p>
        </w:tc>
        <w:tc>
          <w:tcPr>
            <w:tcW w:w="5040" w:type="dxa"/>
          </w:tcPr>
          <w:p w14:paraId="6FF4F4BC" w14:textId="513182F9" w:rsidR="00006C09" w:rsidRPr="00006C09" w:rsidRDefault="00006C09" w:rsidP="00086ABD">
            <w:pPr>
              <w:spacing w:before="40" w:after="4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6C09">
              <w:rPr>
                <w:rFonts w:ascii="Times New Roman" w:hAnsi="Times New Roman" w:cs="Times New Roman"/>
                <w:sz w:val="24"/>
                <w:szCs w:val="24"/>
              </w:rPr>
              <w:t xml:space="preserve">Foreign </w:t>
            </w:r>
            <w:proofErr w:type="gramStart"/>
            <w:r w:rsidRPr="00006C09">
              <w:rPr>
                <w:rFonts w:ascii="Times New Roman" w:hAnsi="Times New Roman" w:cs="Times New Roman"/>
                <w:sz w:val="24"/>
                <w:szCs w:val="24"/>
              </w:rPr>
              <w:t>key rejects</w:t>
            </w:r>
            <w:proofErr w:type="gramEnd"/>
            <w:r w:rsidRPr="00006C09">
              <w:rPr>
                <w:rFonts w:ascii="Times New Roman" w:hAnsi="Times New Roman" w:cs="Times New Roman"/>
                <w:sz w:val="24"/>
                <w:szCs w:val="24"/>
              </w:rPr>
              <w:t xml:space="preserve"> the change </w:t>
            </w:r>
          </w:p>
        </w:tc>
      </w:tr>
      <w:tr w:rsidR="00006C09" w:rsidRPr="00006C09" w14:paraId="70B34A1E" w14:textId="77777777" w:rsidTr="009D1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bottom w:val="none" w:sz="0" w:space="0" w:color="auto"/>
              <w:right w:val="none" w:sz="0" w:space="0" w:color="auto"/>
            </w:tcBorders>
          </w:tcPr>
          <w:p w14:paraId="6122FDE9" w14:textId="77777777" w:rsidR="00006C09" w:rsidRPr="00006C09" w:rsidRDefault="00006C09" w:rsidP="00086ABD">
            <w:pPr>
              <w:spacing w:before="40" w:after="40" w:line="252" w:lineRule="auto"/>
              <w:rPr>
                <w:rFonts w:ascii="Times New Roman" w:hAnsi="Times New Roman" w:cs="Times New Roman"/>
                <w:sz w:val="24"/>
                <w:szCs w:val="24"/>
              </w:rPr>
            </w:pPr>
            <w:r w:rsidRPr="00006C09">
              <w:rPr>
                <w:rFonts w:ascii="Times New Roman" w:hAnsi="Times New Roman" w:cs="Times New Roman"/>
                <w:sz w:val="24"/>
                <w:szCs w:val="24"/>
              </w:rPr>
              <w:t>Create a second payment for one order</w:t>
            </w:r>
          </w:p>
        </w:tc>
        <w:tc>
          <w:tcPr>
            <w:tcW w:w="5040" w:type="dxa"/>
            <w:tcBorders>
              <w:top w:val="none" w:sz="0" w:space="0" w:color="auto"/>
              <w:bottom w:val="none" w:sz="0" w:space="0" w:color="auto"/>
            </w:tcBorders>
          </w:tcPr>
          <w:p w14:paraId="1673BA00" w14:textId="381EC259" w:rsidR="00006C09" w:rsidRPr="00006C09" w:rsidRDefault="00006C09" w:rsidP="00086ABD">
            <w:pPr>
              <w:spacing w:before="40" w:after="40"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6C09">
              <w:rPr>
                <w:rFonts w:ascii="Times New Roman" w:hAnsi="Times New Roman" w:cs="Times New Roman"/>
                <w:sz w:val="24"/>
                <w:szCs w:val="24"/>
              </w:rPr>
              <w:t xml:space="preserve">Unique constraint rejects the duplicate </w:t>
            </w:r>
          </w:p>
        </w:tc>
      </w:tr>
      <w:tr w:rsidR="00006C09" w:rsidRPr="00006C09" w14:paraId="5FFE538E" w14:textId="77777777" w:rsidTr="009D1B4E">
        <w:tc>
          <w:tcPr>
            <w:cnfStyle w:val="001000000000" w:firstRow="0" w:lastRow="0" w:firstColumn="1" w:lastColumn="0" w:oddVBand="0" w:evenVBand="0" w:oddHBand="0" w:evenHBand="0" w:firstRowFirstColumn="0" w:firstRowLastColumn="0" w:lastRowFirstColumn="0" w:lastRowLastColumn="0"/>
            <w:tcW w:w="5040" w:type="dxa"/>
            <w:tcBorders>
              <w:right w:val="none" w:sz="0" w:space="0" w:color="auto"/>
            </w:tcBorders>
          </w:tcPr>
          <w:p w14:paraId="292F62FA" w14:textId="77777777" w:rsidR="00006C09" w:rsidRPr="00006C09" w:rsidRDefault="00006C09" w:rsidP="00086ABD">
            <w:pPr>
              <w:spacing w:before="40" w:after="40" w:line="252" w:lineRule="auto"/>
              <w:rPr>
                <w:rFonts w:ascii="Times New Roman" w:hAnsi="Times New Roman" w:cs="Times New Roman"/>
                <w:sz w:val="24"/>
                <w:szCs w:val="24"/>
              </w:rPr>
            </w:pPr>
            <w:r w:rsidRPr="00006C09">
              <w:rPr>
                <w:rFonts w:ascii="Times New Roman" w:hAnsi="Times New Roman" w:cs="Times New Roman"/>
                <w:sz w:val="24"/>
                <w:szCs w:val="24"/>
              </w:rPr>
              <w:t>Set a required name to NULL</w:t>
            </w:r>
          </w:p>
        </w:tc>
        <w:tc>
          <w:tcPr>
            <w:tcW w:w="5040" w:type="dxa"/>
          </w:tcPr>
          <w:p w14:paraId="19F4D0E3" w14:textId="0F12AF45" w:rsidR="00006C09" w:rsidRPr="00006C09" w:rsidRDefault="00006C09" w:rsidP="00086ABD">
            <w:pPr>
              <w:spacing w:before="40" w:after="4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6C09">
              <w:rPr>
                <w:rFonts w:ascii="Times New Roman" w:hAnsi="Times New Roman" w:cs="Times New Roman"/>
                <w:sz w:val="24"/>
                <w:szCs w:val="24"/>
              </w:rPr>
              <w:t xml:space="preserve">NOT NULL rejects the update </w:t>
            </w:r>
          </w:p>
        </w:tc>
      </w:tr>
      <w:tr w:rsidR="00006C09" w:rsidRPr="00006C09" w14:paraId="75307ABC" w14:textId="77777777" w:rsidTr="009D1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bottom w:val="none" w:sz="0" w:space="0" w:color="auto"/>
              <w:right w:val="none" w:sz="0" w:space="0" w:color="auto"/>
            </w:tcBorders>
          </w:tcPr>
          <w:p w14:paraId="3AD8462E" w14:textId="77777777" w:rsidR="00006C09" w:rsidRPr="00006C09" w:rsidRDefault="00006C09" w:rsidP="00086ABD">
            <w:pPr>
              <w:spacing w:before="40" w:after="40" w:line="252" w:lineRule="auto"/>
              <w:rPr>
                <w:rFonts w:ascii="Times New Roman" w:hAnsi="Times New Roman" w:cs="Times New Roman"/>
                <w:sz w:val="24"/>
                <w:szCs w:val="24"/>
              </w:rPr>
            </w:pPr>
            <w:r w:rsidRPr="00006C09">
              <w:rPr>
                <w:rFonts w:ascii="Times New Roman" w:hAnsi="Times New Roman" w:cs="Times New Roman"/>
                <w:sz w:val="24"/>
                <w:szCs w:val="24"/>
              </w:rPr>
              <w:t>Insert an existing primary key</w:t>
            </w:r>
          </w:p>
        </w:tc>
        <w:tc>
          <w:tcPr>
            <w:tcW w:w="5040" w:type="dxa"/>
            <w:tcBorders>
              <w:top w:val="none" w:sz="0" w:space="0" w:color="auto"/>
              <w:bottom w:val="none" w:sz="0" w:space="0" w:color="auto"/>
            </w:tcBorders>
          </w:tcPr>
          <w:p w14:paraId="16091327" w14:textId="5ADAA2DC" w:rsidR="00006C09" w:rsidRPr="00006C09" w:rsidRDefault="00006C09" w:rsidP="00086ABD">
            <w:pPr>
              <w:spacing w:before="40" w:after="40"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6C09">
              <w:rPr>
                <w:rFonts w:ascii="Times New Roman" w:hAnsi="Times New Roman" w:cs="Times New Roman"/>
                <w:sz w:val="24"/>
                <w:szCs w:val="24"/>
              </w:rPr>
              <w:t xml:space="preserve">Primary key rejects the duplicate </w:t>
            </w:r>
          </w:p>
        </w:tc>
      </w:tr>
      <w:tr w:rsidR="00006C09" w:rsidRPr="00006C09" w14:paraId="17E6F677" w14:textId="77777777" w:rsidTr="009D1B4E">
        <w:tc>
          <w:tcPr>
            <w:cnfStyle w:val="001000000000" w:firstRow="0" w:lastRow="0" w:firstColumn="1" w:lastColumn="0" w:oddVBand="0" w:evenVBand="0" w:oddHBand="0" w:evenHBand="0" w:firstRowFirstColumn="0" w:firstRowLastColumn="0" w:lastRowFirstColumn="0" w:lastRowLastColumn="0"/>
            <w:tcW w:w="5040" w:type="dxa"/>
            <w:tcBorders>
              <w:right w:val="none" w:sz="0" w:space="0" w:color="auto"/>
            </w:tcBorders>
          </w:tcPr>
          <w:p w14:paraId="5FE167A5" w14:textId="77777777" w:rsidR="00006C09" w:rsidRPr="00006C09" w:rsidRDefault="00006C09" w:rsidP="00086ABD">
            <w:pPr>
              <w:spacing w:before="40" w:after="40" w:line="252" w:lineRule="auto"/>
              <w:rPr>
                <w:rFonts w:ascii="Times New Roman" w:hAnsi="Times New Roman" w:cs="Times New Roman"/>
                <w:sz w:val="24"/>
                <w:szCs w:val="24"/>
              </w:rPr>
            </w:pPr>
            <w:r w:rsidRPr="00006C09">
              <w:rPr>
                <w:rFonts w:ascii="Times New Roman" w:hAnsi="Times New Roman" w:cs="Times New Roman"/>
                <w:sz w:val="24"/>
                <w:szCs w:val="24"/>
              </w:rPr>
              <w:t>Delete an order with a payment</w:t>
            </w:r>
          </w:p>
        </w:tc>
        <w:tc>
          <w:tcPr>
            <w:tcW w:w="5040" w:type="dxa"/>
          </w:tcPr>
          <w:p w14:paraId="65520DC4" w14:textId="10A6C5FD" w:rsidR="00006C09" w:rsidRPr="00006C09" w:rsidRDefault="00006C09" w:rsidP="00086ABD">
            <w:pPr>
              <w:spacing w:before="40" w:after="4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6C09">
              <w:rPr>
                <w:rFonts w:ascii="Times New Roman" w:hAnsi="Times New Roman" w:cs="Times New Roman"/>
                <w:sz w:val="24"/>
                <w:szCs w:val="24"/>
              </w:rPr>
              <w:t xml:space="preserve">Foreign key blocks deletion </w:t>
            </w:r>
          </w:p>
        </w:tc>
      </w:tr>
    </w:tbl>
    <w:p w14:paraId="52B3EDC6" w14:textId="77777777" w:rsidR="00EB5BF3" w:rsidRDefault="00EB5BF3" w:rsidP="00006C09">
      <w:pPr>
        <w:spacing w:line="360" w:lineRule="auto"/>
        <w:rPr>
          <w:rFonts w:ascii="Times New Roman" w:hAnsi="Times New Roman" w:cs="Times New Roman"/>
          <w:highlight w:val="red"/>
        </w:rPr>
      </w:pPr>
    </w:p>
    <w:p w14:paraId="6B09527F" w14:textId="186EA736" w:rsidR="00EB5BF3" w:rsidRPr="00006C09" w:rsidRDefault="00F60354" w:rsidP="006B3BE6">
      <w:pPr>
        <w:spacing w:line="360" w:lineRule="auto"/>
        <w:rPr>
          <w:rFonts w:ascii="Times New Roman" w:hAnsi="Times New Roman" w:cs="Times New Roman"/>
          <w:sz w:val="24"/>
          <w:szCs w:val="24"/>
        </w:rPr>
      </w:pPr>
      <w:r>
        <w:rPr>
          <w:rFonts w:ascii="Times New Roman" w:hAnsi="Times New Roman" w:cs="Times New Roman"/>
          <w:sz w:val="24"/>
          <w:szCs w:val="24"/>
        </w:rPr>
        <w:t xml:space="preserve">All eight constraint tests passed. The database rejected the tested </w:t>
      </w:r>
      <w:r w:rsidR="008A6BE4">
        <w:rPr>
          <w:rFonts w:ascii="Times New Roman" w:hAnsi="Times New Roman" w:cs="Times New Roman"/>
          <w:sz w:val="24"/>
          <w:szCs w:val="24"/>
        </w:rPr>
        <w:t xml:space="preserve">invalid operations, and the test script rolled back any test changes. Fig 46 shows the results. </w:t>
      </w:r>
    </w:p>
    <w:p w14:paraId="3D3226B7" w14:textId="1F1E945F" w:rsidR="001217AC" w:rsidRDefault="008C1087" w:rsidP="006B3BE6">
      <w:pPr>
        <w:spacing w:line="360" w:lineRule="auto"/>
        <w:rPr>
          <w:rFonts w:ascii="Times New Roman" w:hAnsi="Times New Roman" w:cs="Times New Roman"/>
          <w:highlight w:val="red"/>
        </w:rPr>
      </w:pPr>
      <w:r w:rsidRPr="008C1087">
        <w:rPr>
          <w:rFonts w:ascii="Times New Roman" w:hAnsi="Times New Roman" w:cs="Times New Roman"/>
          <w:noProof/>
        </w:rPr>
        <w:lastRenderedPageBreak/>
        <w:drawing>
          <wp:inline distT="0" distB="0" distL="0" distR="0" wp14:anchorId="732ED314" wp14:editId="3FCF289A">
            <wp:extent cx="6400800" cy="4062095"/>
            <wp:effectExtent l="0" t="0" r="0" b="0"/>
            <wp:docPr id="13974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12673" name=""/>
                    <pic:cNvPicPr/>
                  </pic:nvPicPr>
                  <pic:blipFill>
                    <a:blip r:embed="rId53"/>
                    <a:stretch>
                      <a:fillRect/>
                    </a:stretch>
                  </pic:blipFill>
                  <pic:spPr>
                    <a:xfrm>
                      <a:off x="0" y="0"/>
                      <a:ext cx="6400800" cy="4062095"/>
                    </a:xfrm>
                    <a:prstGeom prst="rect">
                      <a:avLst/>
                    </a:prstGeom>
                  </pic:spPr>
                </pic:pic>
              </a:graphicData>
            </a:graphic>
          </wp:inline>
        </w:drawing>
      </w:r>
    </w:p>
    <w:p w14:paraId="696D45BC" w14:textId="4F2B8B1A" w:rsidR="002651A0" w:rsidRPr="002651A0" w:rsidRDefault="002651A0" w:rsidP="002651A0">
      <w:pPr>
        <w:keepLines/>
        <w:spacing w:before="60" w:after="240"/>
        <w:jc w:val="center"/>
        <w:rPr>
          <w:rFonts w:ascii="Times New Roman" w:hAnsi="Times New Roman" w:cs="Times New Roman"/>
        </w:rPr>
      </w:pPr>
      <w:r w:rsidRPr="002651A0">
        <w:rPr>
          <w:rFonts w:ascii="Times New Roman" w:hAnsi="Times New Roman" w:cs="Times New Roman"/>
          <w:b/>
          <w:bCs/>
          <w:sz w:val="20"/>
          <w:szCs w:val="20"/>
        </w:rPr>
        <w:t>Figure 4</w:t>
      </w:r>
      <w:r w:rsidR="007126FB">
        <w:rPr>
          <w:rFonts w:ascii="Times New Roman" w:hAnsi="Times New Roman" w:cs="Times New Roman"/>
          <w:b/>
          <w:bCs/>
          <w:sz w:val="20"/>
          <w:szCs w:val="20"/>
        </w:rPr>
        <w:t>6</w:t>
      </w:r>
      <w:r w:rsidRPr="002651A0">
        <w:rPr>
          <w:rFonts w:ascii="Times New Roman" w:hAnsi="Times New Roman" w:cs="Times New Roman"/>
          <w:b/>
          <w:bCs/>
          <w:sz w:val="20"/>
          <w:szCs w:val="20"/>
        </w:rPr>
        <w:t xml:space="preserve">: </w:t>
      </w:r>
      <w:r w:rsidRPr="002651A0">
        <w:rPr>
          <w:rFonts w:ascii="Times New Roman" w:hAnsi="Times New Roman" w:cs="Times New Roman"/>
          <w:i/>
          <w:iCs/>
          <w:sz w:val="20"/>
          <w:szCs w:val="20"/>
        </w:rPr>
        <w:t>Output of the automated constraint test script.</w:t>
      </w:r>
    </w:p>
    <w:p w14:paraId="40AC67D8" w14:textId="622D35A6" w:rsidR="002651A0" w:rsidRDefault="002651A0" w:rsidP="006B3BE6">
      <w:pPr>
        <w:spacing w:line="360" w:lineRule="auto"/>
        <w:rPr>
          <w:rFonts w:ascii="Times New Roman" w:hAnsi="Times New Roman" w:cs="Times New Roman"/>
          <w:b/>
          <w:bCs/>
          <w:sz w:val="28"/>
          <w:szCs w:val="28"/>
        </w:rPr>
      </w:pPr>
      <w:r w:rsidRPr="00127AD2">
        <w:rPr>
          <w:rFonts w:ascii="Times New Roman" w:hAnsi="Times New Roman" w:cs="Times New Roman"/>
          <w:b/>
          <w:bCs/>
          <w:sz w:val="28"/>
          <w:szCs w:val="28"/>
        </w:rPr>
        <w:t>7.</w:t>
      </w:r>
      <w:r w:rsidR="002026C7">
        <w:rPr>
          <w:rFonts w:ascii="Times New Roman" w:hAnsi="Times New Roman" w:cs="Times New Roman"/>
          <w:b/>
          <w:bCs/>
          <w:sz w:val="28"/>
          <w:szCs w:val="28"/>
        </w:rPr>
        <w:t>3</w:t>
      </w:r>
      <w:r w:rsidRPr="00127AD2">
        <w:rPr>
          <w:rFonts w:ascii="Times New Roman" w:hAnsi="Times New Roman" w:cs="Times New Roman"/>
          <w:b/>
          <w:bCs/>
          <w:sz w:val="28"/>
          <w:szCs w:val="28"/>
        </w:rPr>
        <w:t xml:space="preserve"> </w:t>
      </w:r>
      <w:r w:rsidR="00565736">
        <w:rPr>
          <w:rFonts w:ascii="Times New Roman" w:hAnsi="Times New Roman" w:cs="Times New Roman"/>
          <w:b/>
          <w:bCs/>
          <w:sz w:val="28"/>
          <w:szCs w:val="28"/>
        </w:rPr>
        <w:t>Report, chart and relationship tests</w:t>
      </w:r>
    </w:p>
    <w:p w14:paraId="10CD6CCA" w14:textId="54114562" w:rsidR="0078369B" w:rsidRPr="0078369B" w:rsidRDefault="0078369B" w:rsidP="0078369B">
      <w:pPr>
        <w:spacing w:line="360" w:lineRule="auto"/>
        <w:rPr>
          <w:rFonts w:ascii="Times New Roman" w:hAnsi="Times New Roman" w:cs="Times New Roman"/>
          <w:sz w:val="24"/>
          <w:szCs w:val="24"/>
        </w:rPr>
      </w:pPr>
      <w:r w:rsidRPr="0078369B">
        <w:rPr>
          <w:rFonts w:ascii="Times New Roman" w:hAnsi="Times New Roman" w:cs="Times New Roman"/>
          <w:sz w:val="24"/>
          <w:szCs w:val="24"/>
        </w:rPr>
        <w:t>Save a temporary product change, refresh the Products grid and verify the stored value through SQL. Save a temporary order change and verify that the order report and status chart reflect it after refresh. Compare the category chart with V_CATEGORY_</w:t>
      </w:r>
      <w:r w:rsidR="007312E2" w:rsidRPr="0078369B">
        <w:rPr>
          <w:rFonts w:ascii="Times New Roman" w:hAnsi="Times New Roman" w:cs="Times New Roman"/>
          <w:sz w:val="24"/>
          <w:szCs w:val="24"/>
        </w:rPr>
        <w:t>SALES and</w:t>
      </w:r>
      <w:r w:rsidRPr="0078369B">
        <w:rPr>
          <w:rFonts w:ascii="Times New Roman" w:hAnsi="Times New Roman" w:cs="Times New Roman"/>
          <w:sz w:val="24"/>
          <w:szCs w:val="24"/>
        </w:rPr>
        <w:t xml:space="preserve"> ensure that only </w:t>
      </w:r>
      <w:proofErr w:type="gramStart"/>
      <w:r w:rsidRPr="0078369B">
        <w:rPr>
          <w:rFonts w:ascii="Times New Roman" w:hAnsi="Times New Roman" w:cs="Times New Roman"/>
          <w:sz w:val="24"/>
          <w:szCs w:val="24"/>
        </w:rPr>
        <w:t>completed</w:t>
      </w:r>
      <w:proofErr w:type="gramEnd"/>
      <w:r w:rsidRPr="0078369B">
        <w:rPr>
          <w:rFonts w:ascii="Times New Roman" w:hAnsi="Times New Roman" w:cs="Times New Roman"/>
          <w:sz w:val="24"/>
          <w:szCs w:val="24"/>
        </w:rPr>
        <w:t xml:space="preserve"> orders contribute to </w:t>
      </w:r>
      <w:r w:rsidR="007B017F" w:rsidRPr="0078369B">
        <w:rPr>
          <w:rFonts w:ascii="Times New Roman" w:hAnsi="Times New Roman" w:cs="Times New Roman"/>
          <w:sz w:val="24"/>
          <w:szCs w:val="24"/>
        </w:rPr>
        <w:t>completed sales</w:t>
      </w:r>
      <w:r w:rsidRPr="0078369B">
        <w:rPr>
          <w:rFonts w:ascii="Times New Roman" w:hAnsi="Times New Roman" w:cs="Times New Roman"/>
          <w:sz w:val="24"/>
          <w:szCs w:val="24"/>
        </w:rPr>
        <w:t xml:space="preserve"> revenue. Attempt to delete a referenced master record and verify that the relationship prevents an orphan. Remove temporary records or roll back test transactions after the checks.</w:t>
      </w:r>
    </w:p>
    <w:p w14:paraId="0E537E94" w14:textId="11D48E30" w:rsidR="0078369B" w:rsidRDefault="0078369B" w:rsidP="0078369B">
      <w:pPr>
        <w:spacing w:line="360" w:lineRule="auto"/>
        <w:rPr>
          <w:rFonts w:ascii="Times New Roman" w:hAnsi="Times New Roman" w:cs="Times New Roman"/>
          <w:b/>
          <w:bCs/>
          <w:sz w:val="28"/>
          <w:szCs w:val="28"/>
        </w:rPr>
      </w:pPr>
      <w:r w:rsidRPr="00127AD2">
        <w:rPr>
          <w:rFonts w:ascii="Times New Roman" w:hAnsi="Times New Roman" w:cs="Times New Roman"/>
          <w:b/>
          <w:bCs/>
          <w:sz w:val="28"/>
          <w:szCs w:val="28"/>
        </w:rPr>
        <w:t>7.</w:t>
      </w:r>
      <w:r w:rsidR="002026C7">
        <w:rPr>
          <w:rFonts w:ascii="Times New Roman" w:hAnsi="Times New Roman" w:cs="Times New Roman"/>
          <w:b/>
          <w:bCs/>
          <w:sz w:val="28"/>
          <w:szCs w:val="28"/>
        </w:rPr>
        <w:t>4</w:t>
      </w:r>
      <w:r>
        <w:rPr>
          <w:rFonts w:ascii="Times New Roman" w:hAnsi="Times New Roman" w:cs="Times New Roman"/>
          <w:b/>
          <w:bCs/>
          <w:sz w:val="28"/>
          <w:szCs w:val="28"/>
        </w:rPr>
        <w:t xml:space="preserve"> Limitations</w:t>
      </w:r>
    </w:p>
    <w:p w14:paraId="4C709175" w14:textId="677BB4B7" w:rsidR="0078369B" w:rsidRPr="00521FE9" w:rsidRDefault="003C392B" w:rsidP="0078369B">
      <w:pPr>
        <w:spacing w:line="360" w:lineRule="auto"/>
        <w:rPr>
          <w:rFonts w:ascii="Times New Roman" w:hAnsi="Times New Roman" w:cs="Times New Roman"/>
          <w:sz w:val="24"/>
          <w:szCs w:val="24"/>
        </w:rPr>
      </w:pPr>
      <w:r w:rsidRPr="00521FE9">
        <w:rPr>
          <w:rFonts w:ascii="Times New Roman" w:hAnsi="Times New Roman" w:cs="Times New Roman"/>
          <w:sz w:val="24"/>
          <w:szCs w:val="24"/>
        </w:rPr>
        <w:t xml:space="preserve">The following limitations remain in the current </w:t>
      </w:r>
      <w:r w:rsidR="00521FE9" w:rsidRPr="00521FE9">
        <w:rPr>
          <w:rFonts w:ascii="Times New Roman" w:hAnsi="Times New Roman" w:cs="Times New Roman"/>
          <w:sz w:val="24"/>
          <w:szCs w:val="24"/>
        </w:rPr>
        <w:t>prototype:</w:t>
      </w:r>
    </w:p>
    <w:p w14:paraId="3882DFBE" w14:textId="77777777" w:rsidR="00521FE9" w:rsidRPr="00AA427D" w:rsidRDefault="00521FE9" w:rsidP="00521FE9">
      <w:pPr>
        <w:pStyle w:val="ListParagraph"/>
        <w:numPr>
          <w:ilvl w:val="0"/>
          <w:numId w:val="15"/>
        </w:numPr>
        <w:spacing w:line="360" w:lineRule="auto"/>
        <w:rPr>
          <w:rFonts w:ascii="Times New Roman" w:hAnsi="Times New Roman" w:cs="Times New Roman"/>
          <w:sz w:val="24"/>
          <w:szCs w:val="24"/>
        </w:rPr>
      </w:pPr>
      <w:r w:rsidRPr="00AA427D">
        <w:rPr>
          <w:rFonts w:ascii="Times New Roman" w:hAnsi="Times New Roman" w:cs="Times New Roman"/>
          <w:sz w:val="24"/>
          <w:szCs w:val="24"/>
        </w:rPr>
        <w:t>Stock quantities require manual updates after recording transactions.</w:t>
      </w:r>
    </w:p>
    <w:p w14:paraId="058CF05B" w14:textId="7422CE12" w:rsidR="00565736" w:rsidRPr="00AA427D" w:rsidRDefault="00521FE9" w:rsidP="00521FE9">
      <w:pPr>
        <w:pStyle w:val="ListParagraph"/>
        <w:numPr>
          <w:ilvl w:val="0"/>
          <w:numId w:val="15"/>
        </w:numPr>
        <w:spacing w:line="360" w:lineRule="auto"/>
        <w:rPr>
          <w:rFonts w:ascii="Times New Roman" w:hAnsi="Times New Roman" w:cs="Times New Roman"/>
          <w:sz w:val="24"/>
          <w:szCs w:val="24"/>
        </w:rPr>
      </w:pPr>
      <w:r w:rsidRPr="00AA427D">
        <w:rPr>
          <w:rFonts w:ascii="Times New Roman" w:hAnsi="Times New Roman" w:cs="Times New Roman"/>
          <w:sz w:val="24"/>
          <w:szCs w:val="24"/>
        </w:rPr>
        <w:t>The Thailand map does not show delivery locations or live tracking.</w:t>
      </w:r>
    </w:p>
    <w:p w14:paraId="00FD1676" w14:textId="77777777" w:rsidR="00127AD2" w:rsidRDefault="00127AD2" w:rsidP="006B3BE6">
      <w:pPr>
        <w:pStyle w:val="Heading2"/>
        <w:spacing w:line="360" w:lineRule="auto"/>
        <w:rPr>
          <w:rFonts w:ascii="Times New Roman" w:hAnsi="Times New Roman" w:cs="Times New Roman"/>
          <w:sz w:val="28"/>
          <w:szCs w:val="28"/>
        </w:rPr>
      </w:pPr>
    </w:p>
    <w:p w14:paraId="06BB6E6F" w14:textId="48E3C498" w:rsidR="0049577E" w:rsidRPr="00E824A1" w:rsidRDefault="002B1B66" w:rsidP="00E824A1">
      <w:pPr>
        <w:pStyle w:val="Heading2"/>
        <w:rPr>
          <w:rFonts w:ascii="Times New Roman" w:hAnsi="Times New Roman" w:cs="Times New Roman"/>
          <w:sz w:val="32"/>
          <w:szCs w:val="32"/>
        </w:rPr>
      </w:pPr>
      <w:r w:rsidRPr="00E824A1">
        <w:rPr>
          <w:rFonts w:ascii="Times New Roman" w:hAnsi="Times New Roman" w:cs="Times New Roman"/>
          <w:sz w:val="32"/>
          <w:szCs w:val="32"/>
        </w:rPr>
        <w:t>8</w:t>
      </w:r>
      <w:r w:rsidR="007F230C" w:rsidRPr="00E824A1">
        <w:rPr>
          <w:rFonts w:ascii="Times New Roman" w:hAnsi="Times New Roman" w:cs="Times New Roman"/>
          <w:sz w:val="32"/>
          <w:szCs w:val="32"/>
        </w:rPr>
        <w:t xml:space="preserve">. Conclusion </w:t>
      </w:r>
    </w:p>
    <w:p w14:paraId="590A05B9" w14:textId="77777777" w:rsidR="007F230C" w:rsidRPr="00AA427D" w:rsidRDefault="007F230C" w:rsidP="004A0CF4">
      <w:pPr>
        <w:spacing w:line="360" w:lineRule="auto"/>
        <w:rPr>
          <w:rFonts w:ascii="Times New Roman" w:hAnsi="Times New Roman" w:cs="Times New Roman"/>
          <w:sz w:val="24"/>
          <w:szCs w:val="24"/>
        </w:rPr>
      </w:pPr>
      <w:r w:rsidRPr="00AA427D">
        <w:rPr>
          <w:rFonts w:ascii="Times New Roman" w:hAnsi="Times New Roman" w:cs="Times New Roman"/>
          <w:sz w:val="24"/>
          <w:szCs w:val="24"/>
        </w:rPr>
        <w:t xml:space="preserve">The </w:t>
      </w:r>
      <w:proofErr w:type="spellStart"/>
      <w:r w:rsidRPr="00AA427D">
        <w:rPr>
          <w:rFonts w:ascii="Times New Roman" w:hAnsi="Times New Roman" w:cs="Times New Roman"/>
          <w:b/>
          <w:bCs/>
          <w:sz w:val="24"/>
          <w:szCs w:val="24"/>
        </w:rPr>
        <w:t>Glamoré</w:t>
      </w:r>
      <w:proofErr w:type="spellEnd"/>
      <w:r w:rsidRPr="00AA427D">
        <w:rPr>
          <w:rFonts w:ascii="Times New Roman" w:hAnsi="Times New Roman" w:cs="Times New Roman"/>
          <w:sz w:val="24"/>
          <w:szCs w:val="24"/>
        </w:rPr>
        <w:t xml:space="preserve"> project successfully demonstrates the design and development of a database application for a cosmetics retail business. The system organizes important business information, including customers, products, brands, categories, orders, order details, payments, delivery services, stock managers, and stock transactions.</w:t>
      </w:r>
    </w:p>
    <w:p w14:paraId="708A641E" w14:textId="77777777" w:rsidR="007F230C" w:rsidRPr="00AA427D" w:rsidRDefault="007F230C" w:rsidP="004A0CF4">
      <w:pPr>
        <w:spacing w:line="360" w:lineRule="auto"/>
        <w:rPr>
          <w:rFonts w:ascii="Times New Roman" w:hAnsi="Times New Roman" w:cs="Times New Roman"/>
          <w:sz w:val="24"/>
          <w:szCs w:val="24"/>
        </w:rPr>
      </w:pPr>
      <w:r w:rsidRPr="00AA427D">
        <w:rPr>
          <w:rFonts w:ascii="Times New Roman" w:hAnsi="Times New Roman" w:cs="Times New Roman"/>
          <w:sz w:val="24"/>
          <w:szCs w:val="24"/>
        </w:rPr>
        <w:t>The database was designed using primary keys, foreign keys, relationships, and normalization principles to maintain data consistency and reduce unnecessary duplication. The database structure also allows information from different parts of the business to be connected and managed efficiently.</w:t>
      </w:r>
    </w:p>
    <w:p w14:paraId="082FD1E8" w14:textId="77777777" w:rsidR="007F230C" w:rsidRPr="00AA427D" w:rsidRDefault="007F230C" w:rsidP="004A0CF4">
      <w:pPr>
        <w:spacing w:line="360" w:lineRule="auto"/>
        <w:rPr>
          <w:rFonts w:ascii="Times New Roman" w:hAnsi="Times New Roman" w:cs="Times New Roman"/>
          <w:sz w:val="24"/>
          <w:szCs w:val="24"/>
        </w:rPr>
      </w:pPr>
      <w:r w:rsidRPr="00AA427D">
        <w:rPr>
          <w:rFonts w:ascii="Times New Roman" w:hAnsi="Times New Roman" w:cs="Times New Roman"/>
          <w:sz w:val="24"/>
          <w:szCs w:val="24"/>
        </w:rPr>
        <w:t>Oracle APEX was used to develop the application interface, while SQL was used to create and manage the database structure and support the ER diagram. The application provides basic CRUD functions that allow users to create, view, update, and delete relevant records.</w:t>
      </w:r>
    </w:p>
    <w:p w14:paraId="2D946043" w14:textId="77777777" w:rsidR="007F230C" w:rsidRPr="00AA427D" w:rsidRDefault="007F230C" w:rsidP="004A0CF4">
      <w:pPr>
        <w:spacing w:line="360" w:lineRule="auto"/>
        <w:rPr>
          <w:rFonts w:ascii="Times New Roman" w:hAnsi="Times New Roman" w:cs="Times New Roman"/>
          <w:sz w:val="24"/>
          <w:szCs w:val="24"/>
        </w:rPr>
      </w:pPr>
      <w:r w:rsidRPr="00AA427D">
        <w:rPr>
          <w:rFonts w:ascii="Times New Roman" w:hAnsi="Times New Roman" w:cs="Times New Roman"/>
          <w:sz w:val="24"/>
          <w:szCs w:val="24"/>
        </w:rPr>
        <w:t xml:space="preserve">Overall, the </w:t>
      </w:r>
      <w:proofErr w:type="spellStart"/>
      <w:r w:rsidRPr="00AA427D">
        <w:rPr>
          <w:rFonts w:ascii="Times New Roman" w:hAnsi="Times New Roman" w:cs="Times New Roman"/>
          <w:sz w:val="24"/>
          <w:szCs w:val="24"/>
        </w:rPr>
        <w:t>Glamoré</w:t>
      </w:r>
      <w:proofErr w:type="spellEnd"/>
      <w:r w:rsidRPr="00AA427D">
        <w:rPr>
          <w:rFonts w:ascii="Times New Roman" w:hAnsi="Times New Roman" w:cs="Times New Roman"/>
          <w:sz w:val="24"/>
          <w:szCs w:val="24"/>
        </w:rPr>
        <w:t xml:space="preserve"> project provides a practical example of how database concepts can be applied to a real-world retail business. The system can be further improved in the future by adding more advanced features, improving security, and automating additional business processes such as stock management and order processing.</w:t>
      </w:r>
    </w:p>
    <w:p w14:paraId="55C9E658" w14:textId="554803EE" w:rsidR="007F230C" w:rsidRPr="00BB5CF9" w:rsidRDefault="007F230C" w:rsidP="004A0CF4">
      <w:pPr>
        <w:spacing w:line="360" w:lineRule="auto"/>
        <w:rPr>
          <w:rFonts w:ascii="Times New Roman" w:hAnsi="Times New Roman" w:cs="Times New Roman"/>
          <w:sz w:val="28"/>
          <w:szCs w:val="28"/>
        </w:rPr>
      </w:pPr>
    </w:p>
    <w:p w14:paraId="3787C203" w14:textId="5D9DE5C2" w:rsidR="00816997" w:rsidRPr="00D5728C" w:rsidRDefault="003A4A82" w:rsidP="00D5728C">
      <w:pPr>
        <w:pStyle w:val="Heading2"/>
        <w:rPr>
          <w:rFonts w:ascii="Times New Roman" w:hAnsi="Times New Roman" w:cs="Times New Roman"/>
          <w:sz w:val="32"/>
          <w:szCs w:val="32"/>
        </w:rPr>
      </w:pPr>
      <w:r w:rsidRPr="00D5728C">
        <w:rPr>
          <w:rFonts w:ascii="Times New Roman" w:hAnsi="Times New Roman" w:cs="Times New Roman"/>
          <w:sz w:val="32"/>
          <w:szCs w:val="32"/>
        </w:rPr>
        <w:t>9</w:t>
      </w:r>
      <w:r w:rsidR="00816997" w:rsidRPr="00D5728C">
        <w:rPr>
          <w:rFonts w:ascii="Times New Roman" w:hAnsi="Times New Roman" w:cs="Times New Roman"/>
          <w:sz w:val="32"/>
          <w:szCs w:val="32"/>
        </w:rPr>
        <w:t xml:space="preserve">. Division </w:t>
      </w:r>
      <w:r w:rsidR="00D5728C">
        <w:rPr>
          <w:rFonts w:ascii="Times New Roman" w:hAnsi="Times New Roman" w:cs="Times New Roman"/>
          <w:sz w:val="32"/>
          <w:szCs w:val="32"/>
        </w:rPr>
        <w:t>o</w:t>
      </w:r>
      <w:r w:rsidR="00816997" w:rsidRPr="00D5728C">
        <w:rPr>
          <w:rFonts w:ascii="Times New Roman" w:hAnsi="Times New Roman" w:cs="Times New Roman"/>
          <w:sz w:val="32"/>
          <w:szCs w:val="32"/>
        </w:rPr>
        <w:t>f work</w:t>
      </w:r>
    </w:p>
    <w:p w14:paraId="2A560F67" w14:textId="4299AE52" w:rsidR="00857298" w:rsidRPr="00AA427D" w:rsidRDefault="00816997" w:rsidP="00CB75AF">
      <w:pPr>
        <w:pStyle w:val="ListParagraph"/>
        <w:numPr>
          <w:ilvl w:val="0"/>
          <w:numId w:val="16"/>
        </w:numPr>
        <w:spacing w:line="360" w:lineRule="auto"/>
        <w:rPr>
          <w:rFonts w:ascii="Times New Roman" w:hAnsi="Times New Roman" w:cs="Times New Roman"/>
          <w:sz w:val="24"/>
          <w:szCs w:val="24"/>
        </w:rPr>
      </w:pPr>
      <w:r w:rsidRPr="00AA427D">
        <w:rPr>
          <w:rFonts w:ascii="Times New Roman" w:hAnsi="Times New Roman" w:cs="Times New Roman"/>
          <w:sz w:val="24"/>
          <w:szCs w:val="24"/>
        </w:rPr>
        <w:t>Ei Thinzar Naing handles ER diagram</w:t>
      </w:r>
      <w:r w:rsidR="00290F98" w:rsidRPr="00AA427D">
        <w:rPr>
          <w:rFonts w:ascii="Times New Roman" w:hAnsi="Times New Roman" w:cs="Times New Roman"/>
          <w:sz w:val="24"/>
          <w:szCs w:val="24"/>
        </w:rPr>
        <w:t xml:space="preserve">, </w:t>
      </w:r>
      <w:r w:rsidRPr="00AA427D">
        <w:rPr>
          <w:rFonts w:ascii="Times New Roman" w:hAnsi="Times New Roman" w:cs="Times New Roman"/>
          <w:sz w:val="24"/>
          <w:szCs w:val="24"/>
        </w:rPr>
        <w:t>Oracle Apex</w:t>
      </w:r>
      <w:r w:rsidR="00290F98" w:rsidRPr="00AA427D">
        <w:rPr>
          <w:rFonts w:ascii="Times New Roman" w:hAnsi="Times New Roman" w:cs="Times New Roman"/>
          <w:sz w:val="24"/>
          <w:szCs w:val="24"/>
        </w:rPr>
        <w:t xml:space="preserve"> and final report</w:t>
      </w:r>
      <w:r w:rsidR="00857298" w:rsidRPr="00AA427D">
        <w:rPr>
          <w:rFonts w:ascii="Times New Roman" w:hAnsi="Times New Roman" w:cs="Times New Roman"/>
          <w:sz w:val="24"/>
          <w:szCs w:val="24"/>
        </w:rPr>
        <w:t>.</w:t>
      </w:r>
    </w:p>
    <w:p w14:paraId="65AA6420" w14:textId="2C4E7BB2" w:rsidR="00816997" w:rsidRPr="00AA427D" w:rsidRDefault="00290F98" w:rsidP="00CB75AF">
      <w:pPr>
        <w:pStyle w:val="ListParagraph"/>
        <w:numPr>
          <w:ilvl w:val="0"/>
          <w:numId w:val="16"/>
        </w:numPr>
        <w:spacing w:line="360" w:lineRule="auto"/>
        <w:rPr>
          <w:rFonts w:ascii="Times New Roman" w:hAnsi="Times New Roman" w:cs="Times New Roman"/>
          <w:sz w:val="24"/>
          <w:szCs w:val="24"/>
        </w:rPr>
      </w:pPr>
      <w:r w:rsidRPr="00AA427D">
        <w:rPr>
          <w:rFonts w:ascii="Times New Roman" w:hAnsi="Times New Roman" w:cs="Times New Roman"/>
          <w:sz w:val="24"/>
          <w:szCs w:val="24"/>
        </w:rPr>
        <w:t xml:space="preserve">Sitt Min Pyae Sone handles </w:t>
      </w:r>
      <w:r w:rsidR="00971424" w:rsidRPr="00AA427D">
        <w:rPr>
          <w:rFonts w:ascii="Times New Roman" w:hAnsi="Times New Roman" w:cs="Times New Roman"/>
          <w:sz w:val="24"/>
          <w:szCs w:val="24"/>
        </w:rPr>
        <w:t>Data</w:t>
      </w:r>
      <w:r w:rsidR="00857298" w:rsidRPr="00AA427D">
        <w:rPr>
          <w:rFonts w:ascii="Times New Roman" w:hAnsi="Times New Roman" w:cs="Times New Roman"/>
          <w:sz w:val="24"/>
          <w:szCs w:val="24"/>
        </w:rPr>
        <w:t xml:space="preserve">base </w:t>
      </w:r>
      <w:r w:rsidR="00971424" w:rsidRPr="00AA427D">
        <w:rPr>
          <w:rFonts w:ascii="Times New Roman" w:hAnsi="Times New Roman" w:cs="Times New Roman"/>
          <w:sz w:val="24"/>
          <w:szCs w:val="24"/>
        </w:rPr>
        <w:t>tables</w:t>
      </w:r>
      <w:r w:rsidR="00857298" w:rsidRPr="00AA427D">
        <w:rPr>
          <w:rFonts w:ascii="Times New Roman" w:hAnsi="Times New Roman" w:cs="Times New Roman"/>
          <w:sz w:val="24"/>
          <w:szCs w:val="24"/>
        </w:rPr>
        <w:t xml:space="preserve"> and sample data</w:t>
      </w:r>
      <w:r w:rsidR="00971424" w:rsidRPr="00AA427D">
        <w:rPr>
          <w:rFonts w:ascii="Times New Roman" w:hAnsi="Times New Roman" w:cs="Times New Roman"/>
          <w:sz w:val="24"/>
          <w:szCs w:val="24"/>
        </w:rPr>
        <w:t>, Oracle Apex and final report.</w:t>
      </w:r>
    </w:p>
    <w:p w14:paraId="50C8E4D8" w14:textId="191AFE9F" w:rsidR="0016271A" w:rsidRPr="00BB5CF9" w:rsidRDefault="0016271A" w:rsidP="006B3BE6">
      <w:pPr>
        <w:spacing w:line="360" w:lineRule="auto"/>
        <w:rPr>
          <w:rFonts w:ascii="Times New Roman" w:hAnsi="Times New Roman" w:cs="Times New Roman"/>
        </w:rPr>
      </w:pPr>
    </w:p>
    <w:sectPr w:rsidR="0016271A" w:rsidRPr="00BB5CF9" w:rsidSect="00034616">
      <w:footerReference w:type="default" r:id="rId5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83A55" w14:textId="77777777" w:rsidR="00A36D47" w:rsidRDefault="00A36D47">
      <w:pPr>
        <w:spacing w:after="0" w:line="240" w:lineRule="auto"/>
      </w:pPr>
      <w:r>
        <w:separator/>
      </w:r>
    </w:p>
  </w:endnote>
  <w:endnote w:type="continuationSeparator" w:id="0">
    <w:p w14:paraId="1085DE8D" w14:textId="77777777" w:rsidR="00A36D47" w:rsidRDefault="00A36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2471" w14:textId="59CB228E" w:rsidR="0016271A" w:rsidRDefault="00821D7C">
    <w:pPr>
      <w:pStyle w:val="Footer"/>
      <w:jc w:val="right"/>
    </w:pPr>
    <w:proofErr w:type="spellStart"/>
    <w:r>
      <w:t>Glamoré</w:t>
    </w:r>
    <w:proofErr w:type="spellEnd"/>
    <w:r>
      <w:t xml:space="preserve"> | </w:t>
    </w:r>
    <w:r>
      <w:fldChar w:fldCharType="begin"/>
    </w:r>
    <w:r>
      <w:instrText>PAGE</w:instrText>
    </w:r>
    <w:r>
      <w:fldChar w:fldCharType="separate"/>
    </w:r>
    <w:r w:rsidR="00ED17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8C1F9" w14:textId="77777777" w:rsidR="00A36D47" w:rsidRDefault="00A36D47">
      <w:pPr>
        <w:spacing w:after="0" w:line="240" w:lineRule="auto"/>
      </w:pPr>
      <w:r>
        <w:separator/>
      </w:r>
    </w:p>
  </w:footnote>
  <w:footnote w:type="continuationSeparator" w:id="0">
    <w:p w14:paraId="04CD2CC6" w14:textId="77777777" w:rsidR="00A36D47" w:rsidRDefault="00A36D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64388D"/>
    <w:multiLevelType w:val="multilevel"/>
    <w:tmpl w:val="83A0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43AEA"/>
    <w:multiLevelType w:val="hybridMultilevel"/>
    <w:tmpl w:val="7C70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B042A7"/>
    <w:multiLevelType w:val="hybridMultilevel"/>
    <w:tmpl w:val="A5CE4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A35304"/>
    <w:multiLevelType w:val="multilevel"/>
    <w:tmpl w:val="F952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94445"/>
    <w:multiLevelType w:val="multilevel"/>
    <w:tmpl w:val="B98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A0877"/>
    <w:multiLevelType w:val="hybridMultilevel"/>
    <w:tmpl w:val="CE8C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2578F"/>
    <w:multiLevelType w:val="multilevel"/>
    <w:tmpl w:val="7F1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20702">
    <w:abstractNumId w:val="8"/>
  </w:num>
  <w:num w:numId="2" w16cid:durableId="486677429">
    <w:abstractNumId w:val="6"/>
  </w:num>
  <w:num w:numId="3" w16cid:durableId="743914875">
    <w:abstractNumId w:val="5"/>
  </w:num>
  <w:num w:numId="4" w16cid:durableId="843712485">
    <w:abstractNumId w:val="4"/>
  </w:num>
  <w:num w:numId="5" w16cid:durableId="930161290">
    <w:abstractNumId w:val="7"/>
  </w:num>
  <w:num w:numId="6" w16cid:durableId="1159618089">
    <w:abstractNumId w:val="3"/>
  </w:num>
  <w:num w:numId="7" w16cid:durableId="671028259">
    <w:abstractNumId w:val="2"/>
  </w:num>
  <w:num w:numId="8" w16cid:durableId="135876165">
    <w:abstractNumId w:val="1"/>
  </w:num>
  <w:num w:numId="9" w16cid:durableId="1867788637">
    <w:abstractNumId w:val="0"/>
  </w:num>
  <w:num w:numId="10" w16cid:durableId="1531649140">
    <w:abstractNumId w:val="10"/>
  </w:num>
  <w:num w:numId="11" w16cid:durableId="827015310">
    <w:abstractNumId w:val="15"/>
  </w:num>
  <w:num w:numId="12" w16cid:durableId="2028870904">
    <w:abstractNumId w:val="9"/>
  </w:num>
  <w:num w:numId="13" w16cid:durableId="1594700470">
    <w:abstractNumId w:val="12"/>
  </w:num>
  <w:num w:numId="14" w16cid:durableId="341325699">
    <w:abstractNumId w:val="13"/>
  </w:num>
  <w:num w:numId="15" w16cid:durableId="47189507">
    <w:abstractNumId w:val="11"/>
  </w:num>
  <w:num w:numId="16" w16cid:durableId="19716706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3E"/>
    <w:rsid w:val="00006C09"/>
    <w:rsid w:val="00034616"/>
    <w:rsid w:val="0004071F"/>
    <w:rsid w:val="0006063C"/>
    <w:rsid w:val="0006212C"/>
    <w:rsid w:val="00067F38"/>
    <w:rsid w:val="00072158"/>
    <w:rsid w:val="00084A83"/>
    <w:rsid w:val="000910D2"/>
    <w:rsid w:val="000A3002"/>
    <w:rsid w:val="000C4B77"/>
    <w:rsid w:val="000D7D2D"/>
    <w:rsid w:val="000E48E9"/>
    <w:rsid w:val="001217AC"/>
    <w:rsid w:val="001269FB"/>
    <w:rsid w:val="00127AD2"/>
    <w:rsid w:val="00127FE7"/>
    <w:rsid w:val="00137658"/>
    <w:rsid w:val="0015074B"/>
    <w:rsid w:val="0016271A"/>
    <w:rsid w:val="00170389"/>
    <w:rsid w:val="001847E1"/>
    <w:rsid w:val="001A41FB"/>
    <w:rsid w:val="001A43FA"/>
    <w:rsid w:val="001A6D63"/>
    <w:rsid w:val="001E1B30"/>
    <w:rsid w:val="002026C7"/>
    <w:rsid w:val="002145F4"/>
    <w:rsid w:val="00216642"/>
    <w:rsid w:val="002255F6"/>
    <w:rsid w:val="00227CF4"/>
    <w:rsid w:val="002651A0"/>
    <w:rsid w:val="00290F98"/>
    <w:rsid w:val="00291A79"/>
    <w:rsid w:val="00292506"/>
    <w:rsid w:val="0029639D"/>
    <w:rsid w:val="002A77FE"/>
    <w:rsid w:val="002B1B66"/>
    <w:rsid w:val="002C1380"/>
    <w:rsid w:val="002C6CC5"/>
    <w:rsid w:val="002D1510"/>
    <w:rsid w:val="002E3353"/>
    <w:rsid w:val="00310E95"/>
    <w:rsid w:val="0031452A"/>
    <w:rsid w:val="00326F90"/>
    <w:rsid w:val="003313CE"/>
    <w:rsid w:val="00332504"/>
    <w:rsid w:val="0034122B"/>
    <w:rsid w:val="00357DB8"/>
    <w:rsid w:val="00384229"/>
    <w:rsid w:val="00387DE8"/>
    <w:rsid w:val="00390EB5"/>
    <w:rsid w:val="00394315"/>
    <w:rsid w:val="003A4A82"/>
    <w:rsid w:val="003C291A"/>
    <w:rsid w:val="003C392B"/>
    <w:rsid w:val="003E5267"/>
    <w:rsid w:val="003E6ECE"/>
    <w:rsid w:val="003F3623"/>
    <w:rsid w:val="0040477D"/>
    <w:rsid w:val="00411A6F"/>
    <w:rsid w:val="004127D8"/>
    <w:rsid w:val="0044435E"/>
    <w:rsid w:val="00476F9C"/>
    <w:rsid w:val="00486E85"/>
    <w:rsid w:val="0049577E"/>
    <w:rsid w:val="004A0CF4"/>
    <w:rsid w:val="00515940"/>
    <w:rsid w:val="00521FE9"/>
    <w:rsid w:val="00525315"/>
    <w:rsid w:val="005413A9"/>
    <w:rsid w:val="00543EFD"/>
    <w:rsid w:val="00565736"/>
    <w:rsid w:val="0057781F"/>
    <w:rsid w:val="0058067B"/>
    <w:rsid w:val="0058789D"/>
    <w:rsid w:val="00596BB1"/>
    <w:rsid w:val="005B1C1F"/>
    <w:rsid w:val="005B4774"/>
    <w:rsid w:val="005F186D"/>
    <w:rsid w:val="005F549C"/>
    <w:rsid w:val="005F69B9"/>
    <w:rsid w:val="006115D7"/>
    <w:rsid w:val="00613776"/>
    <w:rsid w:val="00653739"/>
    <w:rsid w:val="00664056"/>
    <w:rsid w:val="0068055E"/>
    <w:rsid w:val="00685638"/>
    <w:rsid w:val="00695679"/>
    <w:rsid w:val="006B3BE6"/>
    <w:rsid w:val="006C11CB"/>
    <w:rsid w:val="006D6B88"/>
    <w:rsid w:val="006E067A"/>
    <w:rsid w:val="006E3ADC"/>
    <w:rsid w:val="006F20DE"/>
    <w:rsid w:val="007008B9"/>
    <w:rsid w:val="0071027C"/>
    <w:rsid w:val="007126FB"/>
    <w:rsid w:val="007221FE"/>
    <w:rsid w:val="007312E2"/>
    <w:rsid w:val="00736381"/>
    <w:rsid w:val="007435DD"/>
    <w:rsid w:val="00746DF4"/>
    <w:rsid w:val="00752139"/>
    <w:rsid w:val="00777040"/>
    <w:rsid w:val="0078369B"/>
    <w:rsid w:val="00787B19"/>
    <w:rsid w:val="00792B87"/>
    <w:rsid w:val="007B017F"/>
    <w:rsid w:val="007C1A7A"/>
    <w:rsid w:val="007C3339"/>
    <w:rsid w:val="007E57FC"/>
    <w:rsid w:val="007F230C"/>
    <w:rsid w:val="008005A8"/>
    <w:rsid w:val="00816997"/>
    <w:rsid w:val="0081756A"/>
    <w:rsid w:val="00821D7C"/>
    <w:rsid w:val="008257EB"/>
    <w:rsid w:val="008322DA"/>
    <w:rsid w:val="008504F3"/>
    <w:rsid w:val="00857298"/>
    <w:rsid w:val="008802CF"/>
    <w:rsid w:val="008A6BE4"/>
    <w:rsid w:val="008B3E9C"/>
    <w:rsid w:val="008B6308"/>
    <w:rsid w:val="008C1087"/>
    <w:rsid w:val="008E05B7"/>
    <w:rsid w:val="008E0697"/>
    <w:rsid w:val="008F1825"/>
    <w:rsid w:val="009305A2"/>
    <w:rsid w:val="00932445"/>
    <w:rsid w:val="00933376"/>
    <w:rsid w:val="00971424"/>
    <w:rsid w:val="00974AE4"/>
    <w:rsid w:val="009925D4"/>
    <w:rsid w:val="009B494C"/>
    <w:rsid w:val="009D1B4E"/>
    <w:rsid w:val="009E10D5"/>
    <w:rsid w:val="009E2EFA"/>
    <w:rsid w:val="00A14B67"/>
    <w:rsid w:val="00A36D47"/>
    <w:rsid w:val="00A42CDD"/>
    <w:rsid w:val="00A43DF4"/>
    <w:rsid w:val="00A701F7"/>
    <w:rsid w:val="00A7268F"/>
    <w:rsid w:val="00A963C4"/>
    <w:rsid w:val="00AA0C7D"/>
    <w:rsid w:val="00AA1D8D"/>
    <w:rsid w:val="00AA427D"/>
    <w:rsid w:val="00AC1F67"/>
    <w:rsid w:val="00AE3C66"/>
    <w:rsid w:val="00AE78E1"/>
    <w:rsid w:val="00B22B27"/>
    <w:rsid w:val="00B24EA9"/>
    <w:rsid w:val="00B47730"/>
    <w:rsid w:val="00B57533"/>
    <w:rsid w:val="00B64EA9"/>
    <w:rsid w:val="00B86C5B"/>
    <w:rsid w:val="00B90483"/>
    <w:rsid w:val="00BB3D20"/>
    <w:rsid w:val="00BB5CF9"/>
    <w:rsid w:val="00BD5FB0"/>
    <w:rsid w:val="00BD7897"/>
    <w:rsid w:val="00BE6F18"/>
    <w:rsid w:val="00BF3418"/>
    <w:rsid w:val="00C150CE"/>
    <w:rsid w:val="00C42036"/>
    <w:rsid w:val="00C811B9"/>
    <w:rsid w:val="00C87105"/>
    <w:rsid w:val="00CB0664"/>
    <w:rsid w:val="00CB1CC9"/>
    <w:rsid w:val="00CB4E1D"/>
    <w:rsid w:val="00CB75AF"/>
    <w:rsid w:val="00CD0ED9"/>
    <w:rsid w:val="00CF6C71"/>
    <w:rsid w:val="00D11471"/>
    <w:rsid w:val="00D34CBF"/>
    <w:rsid w:val="00D5598B"/>
    <w:rsid w:val="00D5728C"/>
    <w:rsid w:val="00D64A58"/>
    <w:rsid w:val="00D65F6B"/>
    <w:rsid w:val="00D81893"/>
    <w:rsid w:val="00E65114"/>
    <w:rsid w:val="00E824A1"/>
    <w:rsid w:val="00E87110"/>
    <w:rsid w:val="00E876CC"/>
    <w:rsid w:val="00E97C7B"/>
    <w:rsid w:val="00EB5BF3"/>
    <w:rsid w:val="00ED0A46"/>
    <w:rsid w:val="00ED1720"/>
    <w:rsid w:val="00EE0087"/>
    <w:rsid w:val="00EF1D84"/>
    <w:rsid w:val="00F15D30"/>
    <w:rsid w:val="00F46008"/>
    <w:rsid w:val="00F55EDB"/>
    <w:rsid w:val="00F60354"/>
    <w:rsid w:val="00F648A9"/>
    <w:rsid w:val="00F75EF1"/>
    <w:rsid w:val="00F87566"/>
    <w:rsid w:val="00F9329D"/>
    <w:rsid w:val="00FB1D0F"/>
    <w:rsid w:val="00FC693F"/>
    <w:rsid w:val="00FD771B"/>
    <w:rsid w:val="00FE2250"/>
    <w:rsid w:val="00FF1808"/>
    <w:rsid w:val="00FF3ACC"/>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8E0F87-88D8-4259-93FB-26CE8F47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Accent2">
    <w:name w:val="List Table 3 Accent 2"/>
    <w:basedOn w:val="TableNormal"/>
    <w:uiPriority w:val="48"/>
    <w:rsid w:val="001A6D63"/>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36</Pages>
  <Words>3021</Words>
  <Characters>17225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 Thinzar</cp:lastModifiedBy>
  <cp:revision>55</cp:revision>
  <dcterms:created xsi:type="dcterms:W3CDTF">2026-10-06T14:46:00Z</dcterms:created>
  <dcterms:modified xsi:type="dcterms:W3CDTF">2026-10-08T14:10:00Z</dcterms:modified>
  <cp:category/>
</cp:coreProperties>
</file>